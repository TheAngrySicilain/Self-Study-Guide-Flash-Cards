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1BECF" w14:textId="77777777" w:rsidR="00514A69" w:rsidRDefault="00000000">
      <w:pPr>
        <w:pStyle w:val="Title"/>
      </w:pPr>
      <w:r>
        <w:t>Month 1 Self-Study Guide: UI, Modern CSS</w:t>
      </w:r>
      <w:r>
        <w:br/>
        <w:t>&amp; React Foundations</w:t>
      </w:r>
    </w:p>
    <w:p w14:paraId="7AB1F60B" w14:textId="77777777" w:rsidR="00514A69" w:rsidRDefault="00000000">
      <w:pPr>
        <w:pStyle w:val="Heading1"/>
      </w:pPr>
      <w:r>
        <w:t>How to Use This Guide</w:t>
      </w:r>
    </w:p>
    <w:p w14:paraId="183904F3" w14:textId="77777777" w:rsidR="00514A69" w:rsidRDefault="00000000">
      <w:r>
        <w:t>When building software with AI assistance, your primary job is not typing boilerplate, it is reviewing, validating, and debugging. AI tools regularly produce code that looks correct on the surface but contains critical flaws: layout overflows, infinite render loops, stale closures, and direct state mutations.</w:t>
      </w:r>
    </w:p>
    <w:p w14:paraId="7B17E6FF" w14:textId="77777777" w:rsidR="00514A69" w:rsidRDefault="002C4FE4" w:rsidP="001C60D8">
      <w:r>
        <w:t>Use this guide as a four-week guided learning plan. Complete one session per weekday, spending about 60 minutes per session: 10 minutes reviewing the prior lesson, 15 minutes studying the core concept, 25 minutes practicing, and 10 minutes documenting what worked, what failed, and what you would ask an AI assistant next time. Keep one small sandbox project throughout the month so each week builds on the previous one.</w:t>
      </w:r>
    </w:p>
    <w:p w14:paraId="7D555FA6" w14:textId="77777777" w:rsidR="002C4FE4" w:rsidRDefault="002C4FE4">
      <w:pPr>
        <w:pStyle w:val="Heading2"/>
        <w:rPr>
          <w:kern w:val="2"/>
          <w:szCs w:val="28"/>
          <w14:ligatures w14:val="standardContextual"/>
        </w:rPr>
      </w:pPr>
      <w:r>
        <w:t>Month 1 Learning Outcomes</w:t>
      </w:r>
    </w:p>
    <w:p w14:paraId="6DB22E5D" w14:textId="77777777" w:rsidR="002C4FE4" w:rsidRPr="002C4FE4" w:rsidRDefault="002C4FE4" w:rsidP="002C4FE4">
      <w:pPr>
        <w:pStyle w:val="ListParagraph"/>
        <w:numPr>
          <w:ilvl w:val="0"/>
          <w:numId w:val="10"/>
        </w:numPr>
        <w:rPr>
          <w:kern w:val="2"/>
          <w:sz w:val="24"/>
          <w:szCs w:val="24"/>
          <w14:ligatures w14:val="standardContextual"/>
        </w:rPr>
      </w:pPr>
      <w:r w:rsidRPr="002C4FE4">
        <w:rPr>
          <w:sz w:val="24"/>
          <w:szCs w:val="24"/>
        </w:rPr>
        <w:t xml:space="preserve">Diagnose common responsive layout problems with browser </w:t>
      </w:r>
      <w:proofErr w:type="spellStart"/>
      <w:r w:rsidRPr="002C4FE4">
        <w:rPr>
          <w:sz w:val="24"/>
          <w:szCs w:val="24"/>
        </w:rPr>
        <w:t>DevTools</w:t>
      </w:r>
      <w:proofErr w:type="spellEnd"/>
      <w:r w:rsidRPr="002C4FE4">
        <w:rPr>
          <w:sz w:val="24"/>
          <w:szCs w:val="24"/>
        </w:rPr>
        <w:t>.</w:t>
      </w:r>
    </w:p>
    <w:p w14:paraId="67A99ECB" w14:textId="77777777" w:rsidR="002C4FE4" w:rsidRDefault="002C4FE4" w:rsidP="002C4FE4">
      <w:pPr>
        <w:pStyle w:val="ListParagraph"/>
        <w:numPr>
          <w:ilvl w:val="0"/>
          <w:numId w:val="10"/>
        </w:numPr>
        <w:rPr>
          <w:sz w:val="24"/>
          <w:szCs w:val="24"/>
        </w:rPr>
      </w:pPr>
      <w:r>
        <w:rPr>
          <w:sz w:val="24"/>
          <w:szCs w:val="24"/>
        </w:rPr>
        <w:t>Transform JavaScript data without mutation and handle fetch failures correctly.</w:t>
      </w:r>
    </w:p>
    <w:p w14:paraId="713DB912" w14:textId="77777777" w:rsidR="002C4FE4" w:rsidRDefault="002C4FE4" w:rsidP="002C4FE4">
      <w:pPr>
        <w:pStyle w:val="ListParagraph"/>
        <w:numPr>
          <w:ilvl w:val="0"/>
          <w:numId w:val="10"/>
        </w:numPr>
        <w:rPr>
          <w:sz w:val="24"/>
          <w:szCs w:val="24"/>
        </w:rPr>
      </w:pPr>
      <w:r>
        <w:rPr>
          <w:sz w:val="24"/>
          <w:szCs w:val="24"/>
        </w:rPr>
        <w:t>Build predictable React components with props, state, stable keys, and client boundaries.</w:t>
      </w:r>
    </w:p>
    <w:p w14:paraId="67F1D3E2" w14:textId="77777777" w:rsidR="002C4FE4" w:rsidRDefault="002C4FE4" w:rsidP="002C4FE4">
      <w:pPr>
        <w:pStyle w:val="ListParagraph"/>
        <w:numPr>
          <w:ilvl w:val="0"/>
          <w:numId w:val="10"/>
        </w:numPr>
        <w:rPr>
          <w:sz w:val="24"/>
          <w:szCs w:val="24"/>
        </w:rPr>
      </w:pPr>
      <w:r>
        <w:rPr>
          <w:sz w:val="24"/>
          <w:szCs w:val="24"/>
        </w:rPr>
        <w:t>Review AI-generated code using a repeatable checklist and precise debugging prompts.</w:t>
      </w:r>
    </w:p>
    <w:p w14:paraId="77F1FCA3" w14:textId="77777777" w:rsidR="002C4FE4" w:rsidRPr="002C4FE4" w:rsidRDefault="002C4FE4" w:rsidP="002C4FE4">
      <w:pPr>
        <w:pStyle w:val="ListParagraph"/>
        <w:numPr>
          <w:ilvl w:val="0"/>
          <w:numId w:val="10"/>
        </w:numPr>
        <w:rPr>
          <w:sz w:val="24"/>
          <w:szCs w:val="24"/>
        </w:rPr>
      </w:pPr>
      <w:r>
        <w:rPr>
          <w:sz w:val="24"/>
          <w:szCs w:val="24"/>
        </w:rPr>
        <w:t>Build accessible, semantic HTML pages using correct document structure, links, lists, tables, forms, images, and native media elements.</w:t>
      </w:r>
    </w:p>
    <w:p w14:paraId="435A781E" w14:textId="77777777" w:rsidR="002C4FE4" w:rsidRDefault="002C4FE4" w:rsidP="002C4FE4">
      <w:pPr>
        <w:pStyle w:val="ListParagraph"/>
        <w:numPr>
          <w:ilvl w:val="0"/>
          <w:numId w:val="10"/>
        </w:numPr>
        <w:rPr>
          <w:sz w:val="24"/>
          <w:szCs w:val="24"/>
        </w:rPr>
      </w:pPr>
      <w:r>
        <w:rPr>
          <w:sz w:val="24"/>
          <w:szCs w:val="24"/>
        </w:rPr>
        <w:t>Complete a responsive React task board as the month-end capstone.</w:t>
      </w:r>
    </w:p>
    <w:p w14:paraId="675C4630" w14:textId="77777777" w:rsidR="002C4FE4" w:rsidRDefault="002C4FE4">
      <w:pPr>
        <w:pStyle w:val="Heading1"/>
        <w:rPr>
          <w:kern w:val="36"/>
          <w:szCs w:val="36"/>
          <w14:ligatures w14:val="standardContextual"/>
        </w:rPr>
      </w:pPr>
      <w:r>
        <w:t>Foundation Reset: HTML Structure, Semantics &amp; Forms</w:t>
      </w:r>
    </w:p>
    <w:p w14:paraId="621A95B7" w14:textId="77777777" w:rsidR="002C4FE4" w:rsidRDefault="002C4FE4">
      <w:pPr>
        <w:rPr>
          <w:kern w:val="2"/>
          <w14:ligatures w14:val="standardContextual"/>
        </w:rPr>
      </w:pPr>
      <w:r>
        <w:t xml:space="preserve">Complete this remediation module before Week 1. It targets the exact concepts from the 20-question HTML quiz. The goal is not to memorize letters; it is to explain what each element or attribute does and use it correctly in a small accessible page. </w:t>
      </w:r>
      <w:r>
        <w:rPr>
          <w:b/>
          <w:bCs/>
        </w:rPr>
        <w:t>Mastery target:</w:t>
      </w:r>
      <w:r>
        <w:t xml:space="preserve"> score at least 18 out of 20 on a fresh attempt and correct every missed answer in your own words.</w:t>
      </w:r>
    </w:p>
    <w:p w14:paraId="58AEFD36" w14:textId="77777777" w:rsidR="002C4FE4" w:rsidRDefault="002C4FE4">
      <w:pPr>
        <w:pStyle w:val="Heading2"/>
        <w:rPr>
          <w:kern w:val="2"/>
          <w:szCs w:val="28"/>
          <w14:ligatures w14:val="standardContextual"/>
        </w:rPr>
      </w:pPr>
      <w:r>
        <w:t>Guided Five-Day Path</w:t>
      </w:r>
    </w:p>
    <w:p w14:paraId="459BF713" w14:textId="77777777" w:rsidR="002C4FE4" w:rsidRPr="002C4FE4" w:rsidRDefault="002C4FE4" w:rsidP="002C4FE4">
      <w:pPr>
        <w:pStyle w:val="ListParagraph"/>
        <w:numPr>
          <w:ilvl w:val="0"/>
          <w:numId w:val="17"/>
        </w:numPr>
        <w:rPr>
          <w:kern w:val="2"/>
          <w:sz w:val="24"/>
          <w:szCs w:val="24"/>
          <w14:ligatures w14:val="standardContextual"/>
        </w:rPr>
      </w:pPr>
      <w:r w:rsidRPr="002C4FE4">
        <w:rPr>
          <w:b/>
          <w:bCs/>
          <w:sz w:val="24"/>
          <w:szCs w:val="24"/>
        </w:rPr>
        <w:t>Day 1 — Document skeleton and text:</w:t>
      </w:r>
      <w:r w:rsidRPr="002C4FE4">
        <w:rPr>
          <w:sz w:val="24"/>
          <w:szCs w:val="24"/>
        </w:rPr>
        <w:t xml:space="preserve"> Type a complete HTML5 page from memory using the doctype, html, head, UTF-8 metadata, title, body, h1, p, and an HTML comment. </w:t>
      </w:r>
      <w:r w:rsidRPr="002C4FE4">
        <w:rPr>
          <w:b/>
          <w:bCs/>
          <w:sz w:val="24"/>
          <w:szCs w:val="24"/>
        </w:rPr>
        <w:t>Checkpoint:</w:t>
      </w:r>
      <w:r w:rsidRPr="002C4FE4">
        <w:rPr>
          <w:sz w:val="24"/>
          <w:szCs w:val="24"/>
        </w:rPr>
        <w:t xml:space="preserve"> identify the root element, metadata container, visible-content container, largest heading, and comment syntax.</w:t>
      </w:r>
    </w:p>
    <w:p w14:paraId="0B626DF8" w14:textId="77777777" w:rsidR="002C4FE4" w:rsidRDefault="002C4FE4" w:rsidP="002C4FE4">
      <w:pPr>
        <w:pStyle w:val="ListParagraph"/>
        <w:numPr>
          <w:ilvl w:val="0"/>
          <w:numId w:val="17"/>
        </w:numPr>
        <w:rPr>
          <w:sz w:val="24"/>
          <w:szCs w:val="24"/>
        </w:rPr>
      </w:pPr>
      <w:r>
        <w:rPr>
          <w:b/>
          <w:bCs/>
          <w:sz w:val="24"/>
          <w:szCs w:val="24"/>
        </w:rPr>
        <w:t>Day 2 — Links, lists, tables, and display behavior:</w:t>
      </w:r>
      <w:r>
        <w:rPr>
          <w:sz w:val="24"/>
          <w:szCs w:val="24"/>
        </w:rPr>
        <w:t xml:space="preserve"> Add a new-tab link, unordered list, table with rows and cells, a span, a div, and a line break. </w:t>
      </w:r>
      <w:r>
        <w:rPr>
          <w:b/>
          <w:bCs/>
          <w:sz w:val="24"/>
          <w:szCs w:val="24"/>
        </w:rPr>
        <w:t>Checkpoint:</w:t>
      </w:r>
      <w:r>
        <w:rPr>
          <w:sz w:val="24"/>
          <w:szCs w:val="24"/>
        </w:rPr>
        <w:t xml:space="preserve"> explain why </w:t>
      </w:r>
      <w:proofErr w:type="spellStart"/>
      <w:r>
        <w:rPr>
          <w:sz w:val="24"/>
          <w:szCs w:val="24"/>
        </w:rPr>
        <w:t>br</w:t>
      </w:r>
      <w:proofErr w:type="spellEnd"/>
      <w:r>
        <w:rPr>
          <w:sz w:val="24"/>
          <w:szCs w:val="24"/>
        </w:rPr>
        <w:t xml:space="preserve"> is a void element and why span is </w:t>
      </w:r>
      <w:proofErr w:type="gramStart"/>
      <w:r>
        <w:rPr>
          <w:sz w:val="24"/>
          <w:szCs w:val="24"/>
        </w:rPr>
        <w:t>inline</w:t>
      </w:r>
      <w:proofErr w:type="gramEnd"/>
      <w:r>
        <w:rPr>
          <w:sz w:val="24"/>
          <w:szCs w:val="24"/>
        </w:rPr>
        <w:t xml:space="preserve"> by default.</w:t>
      </w:r>
    </w:p>
    <w:p w14:paraId="5A21834E" w14:textId="77777777" w:rsidR="002C4FE4" w:rsidRDefault="002C4FE4" w:rsidP="002C4FE4">
      <w:pPr>
        <w:pStyle w:val="ListParagraph"/>
        <w:numPr>
          <w:ilvl w:val="0"/>
          <w:numId w:val="17"/>
        </w:numPr>
        <w:rPr>
          <w:sz w:val="24"/>
          <w:szCs w:val="24"/>
        </w:rPr>
      </w:pPr>
      <w:r>
        <w:rPr>
          <w:b/>
          <w:bCs/>
          <w:sz w:val="24"/>
          <w:szCs w:val="24"/>
        </w:rPr>
        <w:t>Day 3 — Semantic structure and media:</w:t>
      </w:r>
      <w:r>
        <w:rPr>
          <w:sz w:val="24"/>
          <w:szCs w:val="24"/>
        </w:rPr>
        <w:t xml:space="preserve"> Organize the page with header, nav, main, article, section, and footer. Add an image with meaningful alt text, a picture element </w:t>
      </w:r>
      <w:r>
        <w:rPr>
          <w:sz w:val="24"/>
          <w:szCs w:val="24"/>
        </w:rPr>
        <w:lastRenderedPageBreak/>
        <w:t xml:space="preserve">with source alternatives, and a video element with source alternatives. </w:t>
      </w:r>
      <w:r>
        <w:rPr>
          <w:b/>
          <w:bCs/>
          <w:sz w:val="24"/>
          <w:szCs w:val="24"/>
        </w:rPr>
        <w:t>Checkpoint:</w:t>
      </w:r>
      <w:r>
        <w:rPr>
          <w:sz w:val="24"/>
          <w:szCs w:val="24"/>
        </w:rPr>
        <w:t xml:space="preserve"> explain how semantics </w:t>
      </w:r>
      <w:proofErr w:type="gramStart"/>
      <w:r>
        <w:rPr>
          <w:sz w:val="24"/>
          <w:szCs w:val="24"/>
        </w:rPr>
        <w:t>support</w:t>
      </w:r>
      <w:proofErr w:type="gramEnd"/>
      <w:r>
        <w:rPr>
          <w:sz w:val="24"/>
          <w:szCs w:val="24"/>
        </w:rPr>
        <w:t xml:space="preserve"> browsers and assistive technology.</w:t>
      </w:r>
    </w:p>
    <w:p w14:paraId="52B73ABA" w14:textId="77777777" w:rsidR="002C4FE4" w:rsidRDefault="002C4FE4" w:rsidP="002C4FE4">
      <w:pPr>
        <w:pStyle w:val="ListParagraph"/>
        <w:numPr>
          <w:ilvl w:val="0"/>
          <w:numId w:val="17"/>
        </w:numPr>
        <w:rPr>
          <w:sz w:val="24"/>
          <w:szCs w:val="24"/>
        </w:rPr>
      </w:pPr>
      <w:r>
        <w:rPr>
          <w:b/>
          <w:bCs/>
          <w:sz w:val="24"/>
          <w:szCs w:val="24"/>
        </w:rPr>
        <w:t>Day 4 — Forms and accessibility:</w:t>
      </w:r>
      <w:r>
        <w:rPr>
          <w:sz w:val="24"/>
          <w:szCs w:val="24"/>
        </w:rPr>
        <w:t xml:space="preserve"> Build a form with action and method, labeled inputs, a required field, a range input, and a submit button. </w:t>
      </w:r>
      <w:r>
        <w:rPr>
          <w:b/>
          <w:bCs/>
          <w:sz w:val="24"/>
          <w:szCs w:val="24"/>
        </w:rPr>
        <w:t>Checkpoint:</w:t>
      </w:r>
      <w:r>
        <w:rPr>
          <w:sz w:val="24"/>
          <w:szCs w:val="24"/>
        </w:rPr>
        <w:t xml:space="preserve"> explain action versus method and verify every </w:t>
      </w:r>
      <w:proofErr w:type="gramStart"/>
      <w:r>
        <w:rPr>
          <w:sz w:val="24"/>
          <w:szCs w:val="24"/>
        </w:rPr>
        <w:t>label's</w:t>
      </w:r>
      <w:proofErr w:type="gramEnd"/>
      <w:r>
        <w:rPr>
          <w:sz w:val="24"/>
          <w:szCs w:val="24"/>
        </w:rPr>
        <w:t xml:space="preserve"> for value matches its input's id.</w:t>
      </w:r>
    </w:p>
    <w:p w14:paraId="5A54C0EB" w14:textId="77777777" w:rsidR="002C4FE4" w:rsidRDefault="002C4FE4" w:rsidP="002C4FE4">
      <w:pPr>
        <w:pStyle w:val="ListParagraph"/>
        <w:numPr>
          <w:ilvl w:val="0"/>
          <w:numId w:val="17"/>
        </w:numPr>
        <w:rPr>
          <w:sz w:val="24"/>
          <w:szCs w:val="24"/>
        </w:rPr>
      </w:pPr>
      <w:r>
        <w:rPr>
          <w:b/>
          <w:bCs/>
          <w:sz w:val="24"/>
          <w:szCs w:val="24"/>
        </w:rPr>
        <w:t>Day 5 — Retrieval practice and build:</w:t>
      </w:r>
      <w:r>
        <w:rPr>
          <w:sz w:val="24"/>
          <w:szCs w:val="24"/>
        </w:rPr>
        <w:t xml:space="preserve"> Recreate the page without notes, answer the 20 concepts in shuffled order, and review every error. </w:t>
      </w:r>
      <w:r>
        <w:rPr>
          <w:b/>
          <w:bCs/>
          <w:sz w:val="24"/>
          <w:szCs w:val="24"/>
        </w:rPr>
        <w:t>Deliverable:</w:t>
      </w:r>
      <w:r>
        <w:rPr>
          <w:sz w:val="24"/>
          <w:szCs w:val="24"/>
        </w:rPr>
        <w:t xml:space="preserve"> one semantic, accessible profile or registration page that uses all major concepts from the quiz.</w:t>
      </w:r>
    </w:p>
    <w:p w14:paraId="159EE997" w14:textId="77777777" w:rsidR="002C4FE4" w:rsidRDefault="002C4FE4">
      <w:pPr>
        <w:pStyle w:val="Heading2"/>
        <w:rPr>
          <w:kern w:val="2"/>
          <w:szCs w:val="28"/>
          <w14:ligatures w14:val="standardContextual"/>
        </w:rPr>
      </w:pPr>
      <w:r>
        <w:t>Quiz Concept Reference</w:t>
      </w:r>
    </w:p>
    <w:p w14:paraId="0590B28C" w14:textId="77777777" w:rsidR="002C4FE4" w:rsidRPr="002C4FE4" w:rsidRDefault="002C4FE4" w:rsidP="002C4FE4">
      <w:pPr>
        <w:pStyle w:val="ListParagraph"/>
        <w:numPr>
          <w:ilvl w:val="0"/>
          <w:numId w:val="18"/>
        </w:numPr>
        <w:rPr>
          <w:kern w:val="2"/>
          <w:sz w:val="24"/>
          <w:szCs w:val="24"/>
          <w14:ligatures w14:val="standardContextual"/>
        </w:rPr>
      </w:pPr>
      <w:r w:rsidRPr="002C4FE4">
        <w:rPr>
          <w:b/>
          <w:bCs/>
          <w:sz w:val="24"/>
          <w:szCs w:val="24"/>
        </w:rPr>
        <w:t>Document setup:</w:t>
      </w:r>
      <w:r w:rsidRPr="002C4FE4">
        <w:rPr>
          <w:sz w:val="24"/>
          <w:szCs w:val="24"/>
        </w:rPr>
        <w:t xml:space="preserve"> The doctype triggers modern HTML standards behavior; html is the root element; head contains metadata; meta charset="UTF-8" declares character encoding; body contains page content.</w:t>
      </w:r>
    </w:p>
    <w:p w14:paraId="1B1E5F15" w14:textId="77777777" w:rsidR="002C4FE4" w:rsidRDefault="002C4FE4" w:rsidP="002C4FE4">
      <w:pPr>
        <w:pStyle w:val="ListParagraph"/>
        <w:numPr>
          <w:ilvl w:val="0"/>
          <w:numId w:val="18"/>
        </w:numPr>
        <w:rPr>
          <w:sz w:val="24"/>
          <w:szCs w:val="24"/>
        </w:rPr>
      </w:pPr>
      <w:r>
        <w:rPr>
          <w:b/>
          <w:bCs/>
          <w:sz w:val="24"/>
          <w:szCs w:val="24"/>
        </w:rPr>
        <w:t>Text and element types:</w:t>
      </w:r>
      <w:r>
        <w:rPr>
          <w:sz w:val="24"/>
          <w:szCs w:val="24"/>
        </w:rPr>
        <w:t xml:space="preserve"> h1 is the highest-level heading; </w:t>
      </w:r>
      <w:proofErr w:type="spellStart"/>
      <w:r>
        <w:rPr>
          <w:sz w:val="24"/>
          <w:szCs w:val="24"/>
        </w:rPr>
        <w:t>br</w:t>
      </w:r>
      <w:proofErr w:type="spellEnd"/>
      <w:r>
        <w:rPr>
          <w:sz w:val="24"/>
          <w:szCs w:val="24"/>
        </w:rPr>
        <w:t xml:space="preserve"> is a void element and has no closing tag; span is inline by default; HTML comments use </w:t>
      </w:r>
      <w:proofErr w:type="gramStart"/>
      <w:r>
        <w:rPr>
          <w:sz w:val="24"/>
          <w:szCs w:val="24"/>
        </w:rPr>
        <w:t>&lt;!--</w:t>
      </w:r>
      <w:proofErr w:type="gramEnd"/>
      <w:r>
        <w:rPr>
          <w:sz w:val="24"/>
          <w:szCs w:val="24"/>
        </w:rPr>
        <w:t xml:space="preserve"> comment --&gt;.</w:t>
      </w:r>
    </w:p>
    <w:p w14:paraId="77326146" w14:textId="77777777" w:rsidR="002C4FE4" w:rsidRDefault="002C4FE4" w:rsidP="002C4FE4">
      <w:pPr>
        <w:pStyle w:val="ListParagraph"/>
        <w:numPr>
          <w:ilvl w:val="0"/>
          <w:numId w:val="18"/>
        </w:numPr>
        <w:rPr>
          <w:sz w:val="24"/>
          <w:szCs w:val="24"/>
        </w:rPr>
      </w:pPr>
      <w:r>
        <w:rPr>
          <w:b/>
          <w:bCs/>
          <w:sz w:val="24"/>
          <w:szCs w:val="24"/>
        </w:rPr>
        <w:t>Links and collections:</w:t>
      </w:r>
      <w:r>
        <w:rPr>
          <w:sz w:val="24"/>
          <w:szCs w:val="24"/>
        </w:rPr>
        <w:t xml:space="preserve"> A new-tab link uses target="_blank"; ul creates an unordered list; tr defines a table row, while </w:t>
      </w:r>
      <w:proofErr w:type="spellStart"/>
      <w:r>
        <w:rPr>
          <w:sz w:val="24"/>
          <w:szCs w:val="24"/>
        </w:rPr>
        <w:t>th</w:t>
      </w:r>
      <w:proofErr w:type="spellEnd"/>
      <w:r>
        <w:rPr>
          <w:sz w:val="24"/>
          <w:szCs w:val="24"/>
        </w:rPr>
        <w:t xml:space="preserve"> and </w:t>
      </w:r>
      <w:proofErr w:type="spellStart"/>
      <w:r>
        <w:rPr>
          <w:sz w:val="24"/>
          <w:szCs w:val="24"/>
        </w:rPr>
        <w:t>td</w:t>
      </w:r>
      <w:proofErr w:type="spellEnd"/>
      <w:r>
        <w:rPr>
          <w:sz w:val="24"/>
          <w:szCs w:val="24"/>
        </w:rPr>
        <w:t xml:space="preserve"> define its cells.</w:t>
      </w:r>
    </w:p>
    <w:p w14:paraId="62CAA08E" w14:textId="77777777" w:rsidR="002C4FE4" w:rsidRDefault="002C4FE4" w:rsidP="002C4FE4">
      <w:pPr>
        <w:pStyle w:val="ListParagraph"/>
        <w:numPr>
          <w:ilvl w:val="0"/>
          <w:numId w:val="18"/>
        </w:numPr>
        <w:rPr>
          <w:sz w:val="24"/>
          <w:szCs w:val="24"/>
        </w:rPr>
      </w:pPr>
      <w:r>
        <w:rPr>
          <w:b/>
          <w:bCs/>
          <w:sz w:val="24"/>
          <w:szCs w:val="24"/>
        </w:rPr>
        <w:t>Semantics:</w:t>
      </w:r>
      <w:r>
        <w:rPr>
          <w:sz w:val="24"/>
          <w:szCs w:val="24"/>
        </w:rPr>
        <w:t xml:space="preserve"> article, section, and nav communicate the meaning and purpose of page regions; they do not automatically style the page or eliminate every valid use of div and span.</w:t>
      </w:r>
    </w:p>
    <w:p w14:paraId="127E579B" w14:textId="77777777" w:rsidR="002C4FE4" w:rsidRDefault="002C4FE4" w:rsidP="002C4FE4">
      <w:pPr>
        <w:pStyle w:val="ListParagraph"/>
        <w:numPr>
          <w:ilvl w:val="0"/>
          <w:numId w:val="18"/>
        </w:numPr>
        <w:rPr>
          <w:sz w:val="24"/>
          <w:szCs w:val="24"/>
        </w:rPr>
      </w:pPr>
      <w:r>
        <w:rPr>
          <w:b/>
          <w:bCs/>
          <w:sz w:val="24"/>
          <w:szCs w:val="24"/>
        </w:rPr>
        <w:t>CSS linking:</w:t>
      </w:r>
      <w:r>
        <w:rPr>
          <w:sz w:val="24"/>
          <w:szCs w:val="24"/>
        </w:rPr>
        <w:t xml:space="preserve"> External CSS uses link </w:t>
      </w:r>
      <w:proofErr w:type="spellStart"/>
      <w:r>
        <w:rPr>
          <w:sz w:val="24"/>
          <w:szCs w:val="24"/>
        </w:rPr>
        <w:t>rel</w:t>
      </w:r>
      <w:proofErr w:type="spellEnd"/>
      <w:r>
        <w:rPr>
          <w:sz w:val="24"/>
          <w:szCs w:val="24"/>
        </w:rPr>
        <w:t xml:space="preserve">="stylesheet" </w:t>
      </w:r>
      <w:proofErr w:type="spellStart"/>
      <w:r>
        <w:rPr>
          <w:sz w:val="24"/>
          <w:szCs w:val="24"/>
        </w:rPr>
        <w:t>href</w:t>
      </w:r>
      <w:proofErr w:type="spellEnd"/>
      <w:r>
        <w:rPr>
          <w:sz w:val="24"/>
          <w:szCs w:val="24"/>
        </w:rPr>
        <w:t>="styles.css" inside head.</w:t>
      </w:r>
    </w:p>
    <w:p w14:paraId="13F39DFE" w14:textId="77777777" w:rsidR="002C4FE4" w:rsidRDefault="002C4FE4" w:rsidP="002C4FE4">
      <w:pPr>
        <w:pStyle w:val="ListParagraph"/>
        <w:numPr>
          <w:ilvl w:val="0"/>
          <w:numId w:val="18"/>
        </w:numPr>
        <w:rPr>
          <w:sz w:val="24"/>
          <w:szCs w:val="24"/>
        </w:rPr>
      </w:pPr>
      <w:r>
        <w:rPr>
          <w:b/>
          <w:bCs/>
          <w:sz w:val="24"/>
          <w:szCs w:val="24"/>
        </w:rPr>
        <w:t>Images and media:</w:t>
      </w:r>
      <w:r>
        <w:rPr>
          <w:sz w:val="24"/>
          <w:szCs w:val="24"/>
        </w:rPr>
        <w:t xml:space="preserve"> </w:t>
      </w:r>
      <w:proofErr w:type="spellStart"/>
      <w:r>
        <w:rPr>
          <w:sz w:val="24"/>
          <w:szCs w:val="24"/>
        </w:rPr>
        <w:t>img</w:t>
      </w:r>
      <w:proofErr w:type="spellEnd"/>
      <w:r>
        <w:rPr>
          <w:sz w:val="24"/>
          <w:szCs w:val="24"/>
        </w:rPr>
        <w:t xml:space="preserve"> requires alt; use useful alt text for informative images and alt="" for decorative images. video embeds native video, and source supplies alternative resources inside picture, audio, or video.</w:t>
      </w:r>
    </w:p>
    <w:p w14:paraId="0400D419" w14:textId="77777777" w:rsidR="002C4FE4" w:rsidRDefault="002C4FE4" w:rsidP="002C4FE4">
      <w:pPr>
        <w:pStyle w:val="ListParagraph"/>
        <w:numPr>
          <w:ilvl w:val="0"/>
          <w:numId w:val="18"/>
        </w:numPr>
        <w:rPr>
          <w:sz w:val="24"/>
          <w:szCs w:val="24"/>
        </w:rPr>
      </w:pPr>
      <w:r>
        <w:rPr>
          <w:b/>
          <w:bCs/>
          <w:sz w:val="24"/>
          <w:szCs w:val="24"/>
        </w:rPr>
        <w:t>Forms:</w:t>
      </w:r>
      <w:r>
        <w:rPr>
          <w:sz w:val="24"/>
          <w:szCs w:val="24"/>
        </w:rPr>
        <w:t xml:space="preserve"> method selects the HTTP method; action identifies the destination URL; input type="range" creates a slider; required blocks submission when the field is empty; a </w:t>
      </w:r>
      <w:proofErr w:type="gramStart"/>
      <w:r>
        <w:rPr>
          <w:sz w:val="24"/>
          <w:szCs w:val="24"/>
        </w:rPr>
        <w:t>label's</w:t>
      </w:r>
      <w:proofErr w:type="gramEnd"/>
      <w:r>
        <w:rPr>
          <w:sz w:val="24"/>
          <w:szCs w:val="24"/>
        </w:rPr>
        <w:t xml:space="preserve"> for value must match the input's id.</w:t>
      </w:r>
    </w:p>
    <w:p w14:paraId="5835EC99" w14:textId="77777777" w:rsidR="002C4FE4" w:rsidRDefault="002C4FE4">
      <w:pPr>
        <w:pStyle w:val="Heading2"/>
        <w:rPr>
          <w:kern w:val="2"/>
          <w:szCs w:val="28"/>
          <w14:ligatures w14:val="standardContextual"/>
        </w:rPr>
      </w:pPr>
      <w:r>
        <w:t>Error-Correction Routine</w:t>
      </w:r>
    </w:p>
    <w:p w14:paraId="11C8C169" w14:textId="77777777" w:rsidR="002C4FE4" w:rsidRPr="002C4FE4" w:rsidRDefault="002C4FE4" w:rsidP="002C4FE4">
      <w:pPr>
        <w:pStyle w:val="ListParagraph"/>
        <w:numPr>
          <w:ilvl w:val="0"/>
          <w:numId w:val="19"/>
        </w:numPr>
        <w:rPr>
          <w:kern w:val="2"/>
          <w:sz w:val="24"/>
          <w:szCs w:val="24"/>
          <w14:ligatures w14:val="standardContextual"/>
        </w:rPr>
      </w:pPr>
      <w:r w:rsidRPr="002C4FE4">
        <w:rPr>
          <w:sz w:val="24"/>
          <w:szCs w:val="24"/>
        </w:rPr>
        <w:t>For each missed item, write the correct element or attribute and a one-sentence reason.</w:t>
      </w:r>
    </w:p>
    <w:p w14:paraId="5DB08C9E" w14:textId="77777777" w:rsidR="002C4FE4" w:rsidRDefault="002C4FE4" w:rsidP="002C4FE4">
      <w:pPr>
        <w:pStyle w:val="ListParagraph"/>
        <w:numPr>
          <w:ilvl w:val="0"/>
          <w:numId w:val="19"/>
        </w:numPr>
        <w:rPr>
          <w:sz w:val="24"/>
          <w:szCs w:val="24"/>
        </w:rPr>
      </w:pPr>
      <w:r>
        <w:rPr>
          <w:sz w:val="24"/>
          <w:szCs w:val="24"/>
        </w:rPr>
        <w:t>Type a minimal working example instead of only rereading the answer.</w:t>
      </w:r>
    </w:p>
    <w:p w14:paraId="590F816F" w14:textId="77777777" w:rsidR="002C4FE4" w:rsidRDefault="002C4FE4" w:rsidP="002C4FE4">
      <w:pPr>
        <w:pStyle w:val="ListParagraph"/>
        <w:numPr>
          <w:ilvl w:val="0"/>
          <w:numId w:val="19"/>
        </w:numPr>
        <w:rPr>
          <w:sz w:val="24"/>
          <w:szCs w:val="24"/>
        </w:rPr>
      </w:pPr>
      <w:r>
        <w:rPr>
          <w:sz w:val="24"/>
          <w:szCs w:val="24"/>
        </w:rPr>
        <w:t>Explain why each distractor is wrong; this prevents similar choices from becoming confusing later.</w:t>
      </w:r>
    </w:p>
    <w:p w14:paraId="42E558B7" w14:textId="77777777" w:rsidR="002C4FE4" w:rsidRDefault="002C4FE4" w:rsidP="002C4FE4">
      <w:pPr>
        <w:pStyle w:val="ListParagraph"/>
        <w:numPr>
          <w:ilvl w:val="0"/>
          <w:numId w:val="19"/>
        </w:numPr>
        <w:rPr>
          <w:sz w:val="24"/>
          <w:szCs w:val="24"/>
        </w:rPr>
      </w:pPr>
      <w:r>
        <w:rPr>
          <w:sz w:val="24"/>
          <w:szCs w:val="24"/>
        </w:rPr>
        <w:t>Retest the missed concept after one day and again after one week without looking at notes.</w:t>
      </w:r>
    </w:p>
    <w:p w14:paraId="738932B4" w14:textId="77777777" w:rsidR="002C4FE4" w:rsidRDefault="002C4FE4" w:rsidP="002C4FE4">
      <w:pPr>
        <w:pStyle w:val="ListParagraph"/>
        <w:numPr>
          <w:ilvl w:val="0"/>
          <w:numId w:val="19"/>
        </w:numPr>
        <w:rPr>
          <w:sz w:val="24"/>
          <w:szCs w:val="24"/>
        </w:rPr>
      </w:pPr>
      <w:r>
        <w:rPr>
          <w:sz w:val="24"/>
          <w:szCs w:val="24"/>
        </w:rPr>
        <w:t>Do not advance until you can both recognize the correct answer and produce the syntax from memory.</w:t>
      </w:r>
    </w:p>
    <w:p w14:paraId="628282B1" w14:textId="77777777" w:rsidR="00514A69" w:rsidRDefault="00000000">
      <w:pPr>
        <w:pStyle w:val="Heading1"/>
      </w:pPr>
      <w:r>
        <w:lastRenderedPageBreak/>
        <w:t>Week 1: Modern Layouts, the CSS Box Model &amp; DevTools</w:t>
      </w:r>
    </w:p>
    <w:p w14:paraId="05249748" w14:textId="77777777" w:rsidR="002C4FE4" w:rsidRDefault="002C4FE4">
      <w:pPr>
        <w:pStyle w:val="Heading2"/>
        <w:rPr>
          <w:kern w:val="2"/>
          <w:szCs w:val="28"/>
          <w14:ligatures w14:val="standardContextual"/>
        </w:rPr>
      </w:pPr>
      <w:r>
        <w:t>Guided Weekly Path</w:t>
      </w:r>
    </w:p>
    <w:p w14:paraId="65DB38F1" w14:textId="77777777" w:rsidR="002C4FE4" w:rsidRPr="002C4FE4" w:rsidRDefault="002C4FE4" w:rsidP="002C4FE4">
      <w:pPr>
        <w:pStyle w:val="ListParagraph"/>
        <w:numPr>
          <w:ilvl w:val="0"/>
          <w:numId w:val="11"/>
        </w:numPr>
        <w:rPr>
          <w:kern w:val="2"/>
          <w:sz w:val="24"/>
          <w:szCs w:val="24"/>
          <w14:ligatures w14:val="standardContextual"/>
        </w:rPr>
      </w:pPr>
      <w:r w:rsidRPr="002C4FE4">
        <w:rPr>
          <w:b/>
          <w:bCs/>
          <w:sz w:val="24"/>
          <w:szCs w:val="24"/>
        </w:rPr>
        <w:t>Day 1 — Baseline and box model:</w:t>
      </w:r>
      <w:r w:rsidRPr="002C4FE4">
        <w:rPr>
          <w:sz w:val="24"/>
          <w:szCs w:val="24"/>
        </w:rPr>
        <w:t xml:space="preserve"> Build a card with a fixed width, padding, and border. Predict its rendered width, verify it in </w:t>
      </w:r>
      <w:proofErr w:type="spellStart"/>
      <w:r w:rsidRPr="002C4FE4">
        <w:rPr>
          <w:sz w:val="24"/>
          <w:szCs w:val="24"/>
        </w:rPr>
        <w:t>DevTools</w:t>
      </w:r>
      <w:proofErr w:type="spellEnd"/>
      <w:r w:rsidRPr="002C4FE4">
        <w:rPr>
          <w:sz w:val="24"/>
          <w:szCs w:val="24"/>
        </w:rPr>
        <w:t xml:space="preserve">, then switch to border-box. </w:t>
      </w:r>
      <w:r w:rsidRPr="002C4FE4">
        <w:rPr>
          <w:b/>
          <w:bCs/>
          <w:sz w:val="24"/>
          <w:szCs w:val="24"/>
        </w:rPr>
        <w:t>Checkpoint:</w:t>
      </w:r>
      <w:r w:rsidRPr="002C4FE4">
        <w:rPr>
          <w:sz w:val="24"/>
          <w:szCs w:val="24"/>
        </w:rPr>
        <w:t xml:space="preserve"> explain the difference without notes.</w:t>
      </w:r>
    </w:p>
    <w:p w14:paraId="26246FC3" w14:textId="77777777" w:rsidR="002C4FE4" w:rsidRDefault="002C4FE4" w:rsidP="002C4FE4">
      <w:pPr>
        <w:pStyle w:val="ListParagraph"/>
        <w:numPr>
          <w:ilvl w:val="0"/>
          <w:numId w:val="11"/>
        </w:numPr>
        <w:rPr>
          <w:sz w:val="24"/>
          <w:szCs w:val="24"/>
        </w:rPr>
      </w:pPr>
      <w:r>
        <w:rPr>
          <w:b/>
          <w:bCs/>
          <w:sz w:val="24"/>
          <w:szCs w:val="24"/>
        </w:rPr>
        <w:t>Day 2 — Flexbox axes:</w:t>
      </w:r>
      <w:r>
        <w:rPr>
          <w:sz w:val="24"/>
          <w:szCs w:val="24"/>
        </w:rPr>
        <w:t xml:space="preserve"> Create a navigation bar and a centered card layout. Change flex-direction and annotate how justify-content and align-items respond. </w:t>
      </w:r>
      <w:r>
        <w:rPr>
          <w:b/>
          <w:bCs/>
          <w:sz w:val="24"/>
          <w:szCs w:val="24"/>
        </w:rPr>
        <w:t>Checkpoint:</w:t>
      </w:r>
      <w:r>
        <w:rPr>
          <w:sz w:val="24"/>
          <w:szCs w:val="24"/>
        </w:rPr>
        <w:t xml:space="preserve"> recreate both layouts from memory.</w:t>
      </w:r>
    </w:p>
    <w:p w14:paraId="5EE04921" w14:textId="77777777" w:rsidR="002C4FE4" w:rsidRDefault="002C4FE4" w:rsidP="002C4FE4">
      <w:pPr>
        <w:pStyle w:val="ListParagraph"/>
        <w:numPr>
          <w:ilvl w:val="0"/>
          <w:numId w:val="11"/>
        </w:numPr>
        <w:rPr>
          <w:sz w:val="24"/>
          <w:szCs w:val="24"/>
        </w:rPr>
      </w:pPr>
      <w:r>
        <w:rPr>
          <w:b/>
          <w:bCs/>
          <w:sz w:val="24"/>
          <w:szCs w:val="24"/>
        </w:rPr>
        <w:t>Day 3 — Responsive constraints:</w:t>
      </w:r>
      <w:r>
        <w:rPr>
          <w:sz w:val="24"/>
          <w:szCs w:val="24"/>
        </w:rPr>
        <w:t xml:space="preserve"> Replace fixed widths with width: 100% and max-width. Test at 320, 768, and 1440 pixels. </w:t>
      </w:r>
      <w:r>
        <w:rPr>
          <w:b/>
          <w:bCs/>
          <w:sz w:val="24"/>
          <w:szCs w:val="24"/>
        </w:rPr>
        <w:t>Checkpoint:</w:t>
      </w:r>
      <w:r>
        <w:rPr>
          <w:sz w:val="24"/>
          <w:szCs w:val="24"/>
        </w:rPr>
        <w:t xml:space="preserve"> no horizontal scrolling.</w:t>
      </w:r>
    </w:p>
    <w:p w14:paraId="5D626728" w14:textId="77777777" w:rsidR="002C4FE4" w:rsidRDefault="002C4FE4" w:rsidP="002C4FE4">
      <w:pPr>
        <w:pStyle w:val="ListParagraph"/>
        <w:numPr>
          <w:ilvl w:val="0"/>
          <w:numId w:val="11"/>
        </w:numPr>
        <w:rPr>
          <w:sz w:val="24"/>
          <w:szCs w:val="24"/>
        </w:rPr>
      </w:pPr>
      <w:r>
        <w:rPr>
          <w:b/>
          <w:bCs/>
          <w:sz w:val="24"/>
          <w:szCs w:val="24"/>
        </w:rPr>
        <w:t xml:space="preserve">Day 4 — </w:t>
      </w:r>
      <w:proofErr w:type="spellStart"/>
      <w:r>
        <w:rPr>
          <w:b/>
          <w:bCs/>
          <w:sz w:val="24"/>
          <w:szCs w:val="24"/>
        </w:rPr>
        <w:t>DevTools</w:t>
      </w:r>
      <w:proofErr w:type="spellEnd"/>
      <w:r>
        <w:rPr>
          <w:b/>
          <w:bCs/>
          <w:sz w:val="24"/>
          <w:szCs w:val="24"/>
        </w:rPr>
        <w:t xml:space="preserve"> diagnosis:</w:t>
      </w:r>
      <w:r>
        <w:rPr>
          <w:sz w:val="24"/>
          <w:szCs w:val="24"/>
        </w:rPr>
        <w:t xml:space="preserve"> Inspect three production elements and record the winning CSS rule, computed size, and one overridden declaration for each.</w:t>
      </w:r>
    </w:p>
    <w:p w14:paraId="231C4027" w14:textId="77777777" w:rsidR="002C4FE4" w:rsidRDefault="002C4FE4" w:rsidP="002C4FE4">
      <w:pPr>
        <w:pStyle w:val="ListParagraph"/>
        <w:numPr>
          <w:ilvl w:val="0"/>
          <w:numId w:val="11"/>
        </w:numPr>
        <w:rPr>
          <w:sz w:val="24"/>
          <w:szCs w:val="24"/>
        </w:rPr>
      </w:pPr>
      <w:r>
        <w:rPr>
          <w:b/>
          <w:bCs/>
          <w:sz w:val="24"/>
          <w:szCs w:val="24"/>
        </w:rPr>
        <w:t>Day 5 — Weekly build:</w:t>
      </w:r>
      <w:r>
        <w:rPr>
          <w:sz w:val="24"/>
          <w:szCs w:val="24"/>
        </w:rPr>
        <w:t xml:space="preserve"> Create a responsive two-column profile or dashboard page that collapses to one column. </w:t>
      </w:r>
      <w:r>
        <w:rPr>
          <w:b/>
          <w:bCs/>
          <w:sz w:val="24"/>
          <w:szCs w:val="24"/>
        </w:rPr>
        <w:t>Deliverable:</w:t>
      </w:r>
      <w:r>
        <w:rPr>
          <w:sz w:val="24"/>
          <w:szCs w:val="24"/>
        </w:rPr>
        <w:t xml:space="preserve"> working page, three screenshots at different widths, and a short explanation of two layout decisions.</w:t>
      </w:r>
    </w:p>
    <w:p w14:paraId="43DCB484" w14:textId="77777777" w:rsidR="00514A69" w:rsidRDefault="00000000">
      <w:pPr>
        <w:pStyle w:val="Heading2"/>
      </w:pPr>
      <w:r>
        <w:t>1. Core Mental Models</w:t>
      </w:r>
    </w:p>
    <w:p w14:paraId="0505FB3B" w14:textId="77777777" w:rsidR="00514A69" w:rsidRDefault="00000000">
      <w:pPr>
        <w:pStyle w:val="ListBullet"/>
      </w:pPr>
      <w:r>
        <w:t>The Box Model &amp; box-sizing:</w:t>
      </w:r>
    </w:p>
    <w:p w14:paraId="5183C0A7" w14:textId="77777777" w:rsidR="00514A69" w:rsidRDefault="00000000">
      <w:pPr>
        <w:pStyle w:val="ListBullet2"/>
      </w:pPr>
      <w:r>
        <w:t>By default (box-sizing: content-box), width and height apply only to content. Adding padding: 16px and border: 2px increases the element's actual rendered footprint on the screen.</w:t>
      </w:r>
    </w:p>
    <w:p w14:paraId="4682A5AD" w14:textId="77777777" w:rsidR="00514A69" w:rsidRDefault="00000000">
      <w:pPr>
        <w:pStyle w:val="ListBullet2"/>
      </w:pPr>
      <w:r>
        <w:t>Modern standard (box-sizing: border-box): Declared width and height include padding and borders. Always verify this is applied globally in your CSS/Tailwind base setup.</w:t>
      </w:r>
    </w:p>
    <w:p w14:paraId="1D1AC3FA" w14:textId="77777777" w:rsidR="00514A69" w:rsidRDefault="00000000">
      <w:pPr>
        <w:pStyle w:val="ListBullet"/>
      </w:pPr>
      <w:r>
        <w:t>Flexbox Layout Mechanics:</w:t>
      </w:r>
    </w:p>
    <w:p w14:paraId="26DD1767" w14:textId="77777777" w:rsidR="00514A69" w:rsidRDefault="00000000">
      <w:pPr>
        <w:pStyle w:val="ListBullet2"/>
      </w:pPr>
      <w:r>
        <w:t>Main Axis vs. Cross Axis: Controlled by flex-direction: row (default, horizontal main axis) or flex-direction: column (vertical main axis).</w:t>
      </w:r>
    </w:p>
    <w:p w14:paraId="0AD78C22" w14:textId="77777777" w:rsidR="00514A69" w:rsidRDefault="00000000">
      <w:pPr>
        <w:pStyle w:val="ListBullet2"/>
      </w:pPr>
      <w:r>
        <w:t>Alignment: justify-content distributes space along the main axis. align-items aligns elements along the cross axis.</w:t>
      </w:r>
    </w:p>
    <w:p w14:paraId="0A27B34C" w14:textId="77777777" w:rsidR="00514A69" w:rsidRDefault="00000000">
      <w:pPr>
        <w:pStyle w:val="ListBullet2"/>
      </w:pPr>
      <w:r>
        <w:t>Shorthand flex: 1: Expands to flex-grow: 1; flex-shrink: 1; flex-basis: 0%. It tells an element to grow and fill available space evenly while ignoring its intrinsic content size.</w:t>
      </w:r>
    </w:p>
    <w:p w14:paraId="30160DE7" w14:textId="77777777" w:rsidR="00514A69" w:rsidRDefault="00000000">
      <w:r>
        <w:br w:type="page"/>
      </w:r>
    </w:p>
    <w:p w14:paraId="59201F99" w14:textId="77777777" w:rsidR="00514A69" w:rsidRDefault="00000000">
      <w:pPr>
        <w:pStyle w:val="ListBullet"/>
      </w:pPr>
      <w:r>
        <w:lastRenderedPageBreak/>
        <w:t>Responsive Units vs. Fixed Pixels:</w:t>
      </w:r>
    </w:p>
    <w:p w14:paraId="406911C4" w14:textId="77777777" w:rsidR="00514A69" w:rsidRDefault="00000000">
      <w:pPr>
        <w:pStyle w:val="ListBullet2"/>
      </w:pPr>
      <w:r>
        <w:t>Avoid hardcoded pixel widths (width: 600px). They cause horizontal scrollbars and broken screens on mobile viewports.</w:t>
      </w:r>
    </w:p>
    <w:p w14:paraId="19DB563C" w14:textId="77777777" w:rsidR="00514A69" w:rsidRDefault="00000000">
      <w:pPr>
        <w:pStyle w:val="ListBullet2"/>
      </w:pPr>
      <w:r>
        <w:t>Prefer fluid constraints: width: 100%; max-width: 600px; or Tailwind's w-full max-w-xl.</w:t>
      </w:r>
    </w:p>
    <w:p w14:paraId="0E8800F6" w14:textId="77777777" w:rsidR="00514A69" w:rsidRDefault="00000000">
      <w:pPr>
        <w:pStyle w:val="ListBullet2"/>
      </w:pPr>
      <w:r>
        <w:t>Use rem for typography and spacing. 1rem equals the root element's font size (usually 16px). This ensures your layouts respect user-configured browser accessibility zoom settings.</w:t>
      </w:r>
    </w:p>
    <w:p w14:paraId="12998395" w14:textId="77777777" w:rsidR="00514A69" w:rsidRDefault="00000000">
      <w:pPr>
        <w:pStyle w:val="Heading2"/>
      </w:pPr>
      <w:r>
        <w:t>2. Chrome DevTools Inspection Workflow</w:t>
      </w:r>
    </w:p>
    <w:p w14:paraId="2659B708" w14:textId="77777777" w:rsidR="00514A69" w:rsidRDefault="00000000">
      <w:pPr>
        <w:pStyle w:val="ListBullet"/>
      </w:pPr>
      <w:r>
        <w:t>Elements Tab: Hover over DOM nodes to view the color-coded box model (Blue = Content, Green = Padding, Orange = Margin).</w:t>
      </w:r>
    </w:p>
    <w:p w14:paraId="5ACF87D2" w14:textId="77777777" w:rsidR="00514A69" w:rsidRDefault="00000000">
      <w:pPr>
        <w:pStyle w:val="ListBullet"/>
      </w:pPr>
      <w:r>
        <w:t>Styles vs. Computed: The Styles pane shows the CSS cascade and strikethroughs for overridden rules. The Computed pane shows the exact calculated pixel values the browser is rendering.</w:t>
      </w:r>
    </w:p>
    <w:p w14:paraId="669A5BED" w14:textId="77777777" w:rsidR="00514A69" w:rsidRDefault="00000000">
      <w:pPr>
        <w:pStyle w:val="ListBullet"/>
      </w:pPr>
      <w:r>
        <w:t>Device Mode: Toggle the responsive toolbar (Ctrl + Shift + M / Cmd + Shift + M) to test viewport widths between 320px and 1440px.</w:t>
      </w:r>
    </w:p>
    <w:p w14:paraId="4AC58EBB" w14:textId="77777777" w:rsidR="00514A69" w:rsidRDefault="00000000">
      <w:pPr>
        <w:pStyle w:val="Heading2"/>
      </w:pPr>
      <w:r>
        <w:t>3. Red Flags in AI-Generated CSS</w:t>
      </w:r>
    </w:p>
    <w:p w14:paraId="18016A89" w14:textId="77777777" w:rsidR="00514A69" w:rsidRDefault="00000000">
      <w:pPr>
        <w:pStyle w:val="ListBullet"/>
      </w:pPr>
      <w:r>
        <w:t>Setting position: absolute with arbitrary top/left coordinates to position standard buttons or forms.</w:t>
      </w:r>
    </w:p>
    <w:p w14:paraId="0960D201" w14:textId="77777777" w:rsidR="00514A69" w:rsidRDefault="00000000">
      <w:pPr>
        <w:pStyle w:val="ListBullet"/>
      </w:pPr>
      <w:r>
        <w:t>Relying on margin-left: 250px to push items around instead of using Flexbox or CSS Grid.</w:t>
      </w:r>
    </w:p>
    <w:p w14:paraId="626527BC" w14:textId="77777777" w:rsidR="00514A69" w:rsidRDefault="00000000">
      <w:pPr>
        <w:pStyle w:val="ListBullet"/>
      </w:pPr>
      <w:r>
        <w:t>Adding z-index: 9999 to solve layering issues instead of fixing stacking contexts.</w:t>
      </w:r>
    </w:p>
    <w:p w14:paraId="5DB23A0D" w14:textId="77777777" w:rsidR="00514A69" w:rsidRDefault="00000000">
      <w:pPr>
        <w:pStyle w:val="Heading2"/>
      </w:pPr>
      <w:r>
        <w:t>4. Independent Research Tasks</w:t>
      </w:r>
    </w:p>
    <w:p w14:paraId="1969EE00" w14:textId="77777777" w:rsidR="00514A69" w:rsidRDefault="00000000">
      <w:pPr>
        <w:pStyle w:val="ListBullet"/>
      </w:pPr>
      <w:r>
        <w:t>Read the MDN guides on CSS Box Model and Basic Concepts of Flexbox.</w:t>
      </w:r>
    </w:p>
    <w:p w14:paraId="0FDC3159" w14:textId="77777777" w:rsidR="00514A69" w:rsidRDefault="00000000">
      <w:pPr>
        <w:pStyle w:val="ListBullet"/>
      </w:pPr>
      <w:r>
        <w:t>Practice Flexbox positioning with interactive games like Flexbox Froggy.</w:t>
      </w:r>
    </w:p>
    <w:p w14:paraId="0D5DD16B" w14:textId="77777777" w:rsidR="00514A69" w:rsidRDefault="00000000">
      <w:pPr>
        <w:pStyle w:val="ListBullet"/>
      </w:pPr>
      <w:r>
        <w:t>Open Chrome DevTools on any production website, inspect a button, and manually toggle padding, margins, and flex properties in the Styles pane.</w:t>
      </w:r>
    </w:p>
    <w:p w14:paraId="63379E2E" w14:textId="77777777" w:rsidR="00514A69" w:rsidRDefault="00000000">
      <w:r>
        <w:br w:type="page"/>
      </w:r>
    </w:p>
    <w:p w14:paraId="67BC4045" w14:textId="77777777" w:rsidR="00514A69" w:rsidRDefault="00000000">
      <w:pPr>
        <w:pStyle w:val="Heading1"/>
      </w:pPr>
      <w:r>
        <w:lastRenderedPageBreak/>
        <w:t>Week 2: JavaScript Data Flow &amp; Transformations</w:t>
      </w:r>
    </w:p>
    <w:p w14:paraId="4CBFFF96" w14:textId="77777777" w:rsidR="002C4FE4" w:rsidRDefault="002C4FE4">
      <w:pPr>
        <w:pStyle w:val="Heading2"/>
        <w:rPr>
          <w:kern w:val="2"/>
          <w:szCs w:val="28"/>
          <w14:ligatures w14:val="standardContextual"/>
        </w:rPr>
      </w:pPr>
      <w:r>
        <w:t>Guided Weekly Path</w:t>
      </w:r>
    </w:p>
    <w:p w14:paraId="7F803DD3" w14:textId="77777777" w:rsidR="002C4FE4" w:rsidRPr="002C4FE4" w:rsidRDefault="002C4FE4" w:rsidP="002C4FE4">
      <w:pPr>
        <w:pStyle w:val="ListParagraph"/>
        <w:numPr>
          <w:ilvl w:val="0"/>
          <w:numId w:val="12"/>
        </w:numPr>
        <w:rPr>
          <w:kern w:val="2"/>
          <w:sz w:val="24"/>
          <w:szCs w:val="24"/>
          <w14:ligatures w14:val="standardContextual"/>
        </w:rPr>
      </w:pPr>
      <w:r w:rsidRPr="002C4FE4">
        <w:rPr>
          <w:b/>
          <w:bCs/>
          <w:sz w:val="24"/>
          <w:szCs w:val="24"/>
        </w:rPr>
        <w:t>Day 1 — Values and references:</w:t>
      </w:r>
      <w:r w:rsidRPr="002C4FE4">
        <w:rPr>
          <w:sz w:val="24"/>
          <w:szCs w:val="24"/>
        </w:rPr>
        <w:t xml:space="preserve"> Predict the output of small object and array mutation examples, run them in the console, and explain every mismatch.</w:t>
      </w:r>
    </w:p>
    <w:p w14:paraId="75D0C767" w14:textId="77777777" w:rsidR="002C4FE4" w:rsidRDefault="002C4FE4" w:rsidP="002C4FE4">
      <w:pPr>
        <w:pStyle w:val="ListParagraph"/>
        <w:numPr>
          <w:ilvl w:val="0"/>
          <w:numId w:val="12"/>
        </w:numPr>
        <w:rPr>
          <w:sz w:val="24"/>
          <w:szCs w:val="24"/>
        </w:rPr>
      </w:pPr>
      <w:r>
        <w:rPr>
          <w:b/>
          <w:bCs/>
          <w:sz w:val="24"/>
          <w:szCs w:val="24"/>
        </w:rPr>
        <w:t>Day 2 — Array transformations:</w:t>
      </w:r>
      <w:r>
        <w:rPr>
          <w:sz w:val="24"/>
          <w:szCs w:val="24"/>
        </w:rPr>
        <w:t xml:space="preserve"> Use map, filter, and spread to clean and transform a mock task list. </w:t>
      </w:r>
      <w:r>
        <w:rPr>
          <w:b/>
          <w:bCs/>
          <w:sz w:val="24"/>
          <w:szCs w:val="24"/>
        </w:rPr>
        <w:t>Checkpoint:</w:t>
      </w:r>
      <w:r>
        <w:rPr>
          <w:sz w:val="24"/>
          <w:szCs w:val="24"/>
        </w:rPr>
        <w:t xml:space="preserve"> produce the result without </w:t>
      </w:r>
      <w:proofErr w:type="spellStart"/>
      <w:r>
        <w:rPr>
          <w:sz w:val="24"/>
          <w:szCs w:val="24"/>
        </w:rPr>
        <w:t>forEach</w:t>
      </w:r>
      <w:proofErr w:type="spellEnd"/>
      <w:r>
        <w:rPr>
          <w:sz w:val="24"/>
          <w:szCs w:val="24"/>
        </w:rPr>
        <w:t xml:space="preserve"> or direct mutation.</w:t>
      </w:r>
    </w:p>
    <w:p w14:paraId="657EAF14" w14:textId="77777777" w:rsidR="002C4FE4" w:rsidRDefault="002C4FE4" w:rsidP="002C4FE4">
      <w:pPr>
        <w:pStyle w:val="ListParagraph"/>
        <w:numPr>
          <w:ilvl w:val="0"/>
          <w:numId w:val="12"/>
        </w:numPr>
        <w:rPr>
          <w:sz w:val="24"/>
          <w:szCs w:val="24"/>
        </w:rPr>
      </w:pPr>
      <w:r>
        <w:rPr>
          <w:b/>
          <w:bCs/>
          <w:sz w:val="24"/>
          <w:szCs w:val="24"/>
        </w:rPr>
        <w:t>Day 3 — Async flow:</w:t>
      </w:r>
      <w:r>
        <w:rPr>
          <w:sz w:val="24"/>
          <w:szCs w:val="24"/>
        </w:rPr>
        <w:t xml:space="preserve"> Trace a fetch request from pending Promise to parsed JSON. Add a </w:t>
      </w:r>
      <w:proofErr w:type="spellStart"/>
      <w:proofErr w:type="gramStart"/>
      <w:r>
        <w:rPr>
          <w:sz w:val="24"/>
          <w:szCs w:val="24"/>
        </w:rPr>
        <w:t>response.ok</w:t>
      </w:r>
      <w:proofErr w:type="spellEnd"/>
      <w:proofErr w:type="gramEnd"/>
      <w:r>
        <w:rPr>
          <w:sz w:val="24"/>
          <w:szCs w:val="24"/>
        </w:rPr>
        <w:t xml:space="preserve"> check and a visible error state.</w:t>
      </w:r>
    </w:p>
    <w:p w14:paraId="480F8B6D" w14:textId="77777777" w:rsidR="002C4FE4" w:rsidRDefault="002C4FE4" w:rsidP="002C4FE4">
      <w:pPr>
        <w:pStyle w:val="ListParagraph"/>
        <w:numPr>
          <w:ilvl w:val="0"/>
          <w:numId w:val="12"/>
        </w:numPr>
        <w:rPr>
          <w:sz w:val="24"/>
          <w:szCs w:val="24"/>
        </w:rPr>
      </w:pPr>
      <w:r>
        <w:rPr>
          <w:b/>
          <w:bCs/>
          <w:sz w:val="24"/>
          <w:szCs w:val="24"/>
        </w:rPr>
        <w:t>Day 4 — Network debugging:</w:t>
      </w:r>
      <w:r>
        <w:rPr>
          <w:sz w:val="24"/>
          <w:szCs w:val="24"/>
        </w:rPr>
        <w:t xml:space="preserve"> Inspect successful and failed requests in </w:t>
      </w:r>
      <w:proofErr w:type="spellStart"/>
      <w:r>
        <w:rPr>
          <w:sz w:val="24"/>
          <w:szCs w:val="24"/>
        </w:rPr>
        <w:t>DevTools</w:t>
      </w:r>
      <w:proofErr w:type="spellEnd"/>
      <w:r>
        <w:rPr>
          <w:sz w:val="24"/>
          <w:szCs w:val="24"/>
        </w:rPr>
        <w:t>. Record URL, method, status, payload, and response.</w:t>
      </w:r>
    </w:p>
    <w:p w14:paraId="1764A36D" w14:textId="77777777" w:rsidR="002C4FE4" w:rsidRDefault="002C4FE4" w:rsidP="002C4FE4">
      <w:pPr>
        <w:pStyle w:val="ListParagraph"/>
        <w:numPr>
          <w:ilvl w:val="0"/>
          <w:numId w:val="12"/>
        </w:numPr>
        <w:rPr>
          <w:sz w:val="24"/>
          <w:szCs w:val="24"/>
        </w:rPr>
      </w:pPr>
      <w:r>
        <w:rPr>
          <w:b/>
          <w:bCs/>
          <w:sz w:val="24"/>
          <w:szCs w:val="24"/>
        </w:rPr>
        <w:t>Day 5 — Weekly build:</w:t>
      </w:r>
      <w:r>
        <w:rPr>
          <w:sz w:val="24"/>
          <w:szCs w:val="24"/>
        </w:rPr>
        <w:t xml:space="preserve"> Fetch a list of items, filter it, transform it for display, and handle loading, success, empty, and error states. </w:t>
      </w:r>
      <w:r>
        <w:rPr>
          <w:b/>
          <w:bCs/>
          <w:sz w:val="24"/>
          <w:szCs w:val="24"/>
        </w:rPr>
        <w:t>Deliverable:</w:t>
      </w:r>
      <w:r>
        <w:rPr>
          <w:sz w:val="24"/>
          <w:szCs w:val="24"/>
        </w:rPr>
        <w:t xml:space="preserve"> working demo plus a written data-flow diagram.</w:t>
      </w:r>
    </w:p>
    <w:p w14:paraId="3BFA970B" w14:textId="77777777" w:rsidR="00514A69" w:rsidRDefault="00000000">
      <w:pPr>
        <w:pStyle w:val="Heading2"/>
      </w:pPr>
      <w:r>
        <w:t>1. Core Mental Models</w:t>
      </w:r>
    </w:p>
    <w:p w14:paraId="17816421" w14:textId="77777777" w:rsidR="00514A69" w:rsidRDefault="00000000">
      <w:pPr>
        <w:pStyle w:val="ListBullet"/>
      </w:pPr>
      <w:r>
        <w:t>Primitive vs. Reference Types:</w:t>
      </w:r>
    </w:p>
    <w:p w14:paraId="59EB0560" w14:textId="77777777" w:rsidR="00514A69" w:rsidRDefault="00000000">
      <w:pPr>
        <w:pStyle w:val="ListBullet2"/>
      </w:pPr>
      <w:r>
        <w:t>Primitives (string, number, boolean, null, undefined) are copied by value.</w:t>
      </w:r>
    </w:p>
    <w:p w14:paraId="283A2757" w14:textId="77777777" w:rsidR="00514A69" w:rsidRDefault="00000000">
      <w:pPr>
        <w:pStyle w:val="ListBullet2"/>
      </w:pPr>
      <w:r>
        <w:t>Non-primitives (objects, arrays) are assigned and copied by memory reference.</w:t>
      </w:r>
    </w:p>
    <w:p w14:paraId="5A040AEC" w14:textId="77777777" w:rsidR="00514A69" w:rsidRDefault="00000000">
      <w:pPr>
        <w:pStyle w:val="ListBullet2"/>
      </w:pPr>
      <w:r>
        <w:t>If objB = objA, modifying objB.name also alters objA.name. React relies on reference changes to detect updates, so direct mutations cause silent UI failures.</w:t>
      </w:r>
    </w:p>
    <w:p w14:paraId="6823E329" w14:textId="77777777" w:rsidR="00514A69" w:rsidRDefault="00000000">
      <w:pPr>
        <w:pStyle w:val="ListBullet"/>
      </w:pPr>
      <w:r>
        <w:t>Immutable Array Operations:</w:t>
      </w:r>
    </w:p>
    <w:p w14:paraId="43CE9D85" w14:textId="77777777" w:rsidR="00514A69" w:rsidRDefault="00000000">
      <w:pPr>
        <w:pStyle w:val="ListBullet2"/>
      </w:pPr>
      <w:r>
        <w:t>.map(item =&gt; transformedItem): Transforms every item into a new array of the exact same length.</w:t>
      </w:r>
    </w:p>
    <w:p w14:paraId="687DDA4B" w14:textId="77777777" w:rsidR="00514A69" w:rsidRDefault="00000000">
      <w:pPr>
        <w:pStyle w:val="ListBullet2"/>
      </w:pPr>
      <w:r>
        <w:t>.filter(item =&gt; condition): Returns a new, smaller array containing only items that evaluate to true.</w:t>
      </w:r>
    </w:p>
    <w:p w14:paraId="3F2C6D6D" w14:textId="77777777" w:rsidR="00514A69" w:rsidRDefault="00000000">
      <w:pPr>
        <w:pStyle w:val="ListBullet2"/>
      </w:pPr>
      <w:r>
        <w:t>Spread Operator ([...items], {...user}): Creates a shallow copy of an array or object, allowing you to append or override values without mutating the original reference.</w:t>
      </w:r>
    </w:p>
    <w:p w14:paraId="266EC3F1" w14:textId="77777777" w:rsidR="00514A69" w:rsidRDefault="00000000">
      <w:pPr>
        <w:pStyle w:val="ListBullet"/>
      </w:pPr>
      <w:r>
        <w:t>Asynchronous JavaScript &amp; fetch():</w:t>
      </w:r>
    </w:p>
    <w:p w14:paraId="025FCA1F" w14:textId="77777777" w:rsidR="00514A69" w:rsidRDefault="00000000">
      <w:pPr>
        <w:pStyle w:val="ListBullet2"/>
      </w:pPr>
      <w:r>
        <w:t>Understand the asynchronous lifecycle: fetch() returns a Promise that is initially pending, then resolves to a Response object.</w:t>
      </w:r>
    </w:p>
    <w:p w14:paraId="2FD9CB5F" w14:textId="77777777" w:rsidR="00514A69" w:rsidRDefault="00000000">
      <w:pPr>
        <w:pStyle w:val="ListBullet2"/>
      </w:pPr>
      <w:r>
        <w:t>You must read and parse the stream using await response.json().</w:t>
      </w:r>
    </w:p>
    <w:p w14:paraId="515BD9A0" w14:textId="77777777" w:rsidR="00514A69" w:rsidRDefault="00000000">
      <w:pPr>
        <w:pStyle w:val="ListBullet2"/>
      </w:pPr>
      <w:r>
        <w:t>Error Handling: fetch() does not reject or trigger a .catch() on HTTP 400 or 500 status codes. It only rejects on network failures. You must check if (!response.ok) manually.</w:t>
      </w:r>
    </w:p>
    <w:p w14:paraId="4BB89F00" w14:textId="77777777" w:rsidR="00514A69" w:rsidRDefault="00000000">
      <w:r>
        <w:br w:type="page"/>
      </w:r>
    </w:p>
    <w:p w14:paraId="04B88E9B" w14:textId="77777777" w:rsidR="00514A69" w:rsidRDefault="00000000">
      <w:pPr>
        <w:pStyle w:val="Heading2"/>
      </w:pPr>
      <w:r>
        <w:lastRenderedPageBreak/>
        <w:t>2. Chrome DevTools Network Workflow</w:t>
      </w:r>
    </w:p>
    <w:p w14:paraId="37438E5A" w14:textId="77777777" w:rsidR="00514A69" w:rsidRDefault="00000000">
      <w:pPr>
        <w:pStyle w:val="ListBullet"/>
      </w:pPr>
      <w:r>
        <w:t>Open the Network tab and select the Fetch/XHR filter.</w:t>
      </w:r>
    </w:p>
    <w:p w14:paraId="35B8D575" w14:textId="77777777" w:rsidR="00514A69" w:rsidRDefault="00000000">
      <w:pPr>
        <w:pStyle w:val="ListBullet"/>
      </w:pPr>
      <w:r>
        <w:t>Inspect outgoing API requests:</w:t>
      </w:r>
    </w:p>
    <w:p w14:paraId="0EE1BD47" w14:textId="77777777" w:rsidR="00514A69" w:rsidRDefault="00000000">
      <w:pPr>
        <w:pStyle w:val="ListBullet2"/>
      </w:pPr>
      <w:r>
        <w:t>Headers: Verify the request URL, HTTP method (GET, POST), and status code (200, 404, 500).</w:t>
      </w:r>
    </w:p>
    <w:p w14:paraId="0527031F" w14:textId="77777777" w:rsidR="00514A69" w:rsidRDefault="00000000">
      <w:pPr>
        <w:pStyle w:val="ListBullet2"/>
      </w:pPr>
      <w:r>
        <w:t>Payload: Review the JSON object your client code sent out.</w:t>
      </w:r>
    </w:p>
    <w:p w14:paraId="44AF63D3" w14:textId="77777777" w:rsidR="00514A69" w:rsidRDefault="00000000">
      <w:pPr>
        <w:pStyle w:val="ListBullet2"/>
      </w:pPr>
      <w:r>
        <w:t>Response: Inspect the raw JSON payload coming back from the server.</w:t>
      </w:r>
    </w:p>
    <w:p w14:paraId="17956BE6" w14:textId="77777777" w:rsidR="00514A69" w:rsidRDefault="00000000">
      <w:pPr>
        <w:pStyle w:val="Heading2"/>
      </w:pPr>
      <w:r>
        <w:t>3. Red Flags in AI-Generated JavaScript</w:t>
      </w:r>
    </w:p>
    <w:p w14:paraId="5A590CA7" w14:textId="77777777" w:rsidR="00514A69" w:rsidRDefault="00000000">
      <w:pPr>
        <w:pStyle w:val="ListBullet"/>
      </w:pPr>
      <w:r>
        <w:t>Writing .forEach() and expecting it to return a new array (it returns undefined).</w:t>
      </w:r>
    </w:p>
    <w:p w14:paraId="2547420E" w14:textId="77777777" w:rsidR="00514A69" w:rsidRDefault="00000000">
      <w:pPr>
        <w:pStyle w:val="ListBullet"/>
      </w:pPr>
      <w:r>
        <w:t>Writing arrow functions with curly braces without an explicit return: items.map(x =&gt; { x * 2 }) (returns [undefined, undefined]).</w:t>
      </w:r>
    </w:p>
    <w:p w14:paraId="39BDCF54" w14:textId="77777777" w:rsidR="00514A69" w:rsidRDefault="00000000">
      <w:pPr>
        <w:pStyle w:val="ListBullet"/>
      </w:pPr>
      <w:r>
        <w:t>Trying to assign the direct output of a fetch() call directly to a variable without await or .then().</w:t>
      </w:r>
    </w:p>
    <w:p w14:paraId="41C7A4DA" w14:textId="77777777" w:rsidR="00514A69" w:rsidRDefault="00000000">
      <w:pPr>
        <w:pStyle w:val="Heading2"/>
      </w:pPr>
      <w:r>
        <w:t>4. Independent Research Tasks</w:t>
      </w:r>
    </w:p>
    <w:p w14:paraId="230C2925" w14:textId="77777777" w:rsidR="00514A69" w:rsidRDefault="00000000">
      <w:pPr>
        <w:pStyle w:val="ListBullet"/>
      </w:pPr>
      <w:r>
        <w:t>Read MDN documentation for Array.prototype.map, Array.prototype.filter, and Spread syntax.</w:t>
      </w:r>
    </w:p>
    <w:p w14:paraId="24934423" w14:textId="77777777" w:rsidR="00514A69" w:rsidRDefault="00000000">
      <w:pPr>
        <w:pStyle w:val="ListBullet"/>
      </w:pPr>
      <w:r>
        <w:t>Read MDN documentation on Using the Fetch API and async/await syntax.</w:t>
      </w:r>
    </w:p>
    <w:p w14:paraId="40A9C86F" w14:textId="77777777" w:rsidR="00514A69" w:rsidRDefault="00000000">
      <w:pPr>
        <w:pStyle w:val="ListBullet"/>
      </w:pPr>
      <w:r>
        <w:t>Open the browser console (F12 -&gt; Console) and practice transforming arrays of mock objects using chained .filter().map() calls.</w:t>
      </w:r>
    </w:p>
    <w:p w14:paraId="4C7B1C5F" w14:textId="77777777" w:rsidR="00514A69" w:rsidRDefault="00000000">
      <w:r>
        <w:br w:type="page"/>
      </w:r>
    </w:p>
    <w:p w14:paraId="29FC3E62" w14:textId="77777777" w:rsidR="00514A69" w:rsidRDefault="00000000">
      <w:pPr>
        <w:pStyle w:val="Heading1"/>
      </w:pPr>
      <w:r>
        <w:lastRenderedPageBreak/>
        <w:t>Week 3: React Core Architecture</w:t>
      </w:r>
    </w:p>
    <w:p w14:paraId="11CA7C19" w14:textId="77777777" w:rsidR="002C4FE4" w:rsidRDefault="002C4FE4">
      <w:pPr>
        <w:pStyle w:val="Heading2"/>
        <w:rPr>
          <w:kern w:val="2"/>
          <w:szCs w:val="28"/>
          <w14:ligatures w14:val="standardContextual"/>
        </w:rPr>
      </w:pPr>
      <w:r>
        <w:t>Guided Weekly Path</w:t>
      </w:r>
    </w:p>
    <w:p w14:paraId="07AEEF81" w14:textId="77777777" w:rsidR="002C4FE4" w:rsidRPr="002C4FE4" w:rsidRDefault="002C4FE4" w:rsidP="002C4FE4">
      <w:pPr>
        <w:pStyle w:val="ListParagraph"/>
        <w:numPr>
          <w:ilvl w:val="0"/>
          <w:numId w:val="13"/>
        </w:numPr>
        <w:rPr>
          <w:kern w:val="2"/>
          <w:sz w:val="24"/>
          <w:szCs w:val="24"/>
          <w14:ligatures w14:val="standardContextual"/>
        </w:rPr>
      </w:pPr>
      <w:r w:rsidRPr="002C4FE4">
        <w:rPr>
          <w:b/>
          <w:bCs/>
          <w:sz w:val="24"/>
          <w:szCs w:val="24"/>
        </w:rPr>
        <w:t>Day 1 — Component hierarchy:</w:t>
      </w:r>
      <w:r w:rsidRPr="002C4FE4">
        <w:rPr>
          <w:sz w:val="24"/>
          <w:szCs w:val="24"/>
        </w:rPr>
        <w:t xml:space="preserve"> Sketch a task-board interface, divide it into components, and label which data each component receives.</w:t>
      </w:r>
    </w:p>
    <w:p w14:paraId="5D26E4EE" w14:textId="77777777" w:rsidR="002C4FE4" w:rsidRDefault="002C4FE4" w:rsidP="002C4FE4">
      <w:pPr>
        <w:pStyle w:val="ListParagraph"/>
        <w:numPr>
          <w:ilvl w:val="0"/>
          <w:numId w:val="13"/>
        </w:numPr>
        <w:rPr>
          <w:sz w:val="24"/>
          <w:szCs w:val="24"/>
        </w:rPr>
      </w:pPr>
      <w:r>
        <w:rPr>
          <w:b/>
          <w:bCs/>
          <w:sz w:val="24"/>
          <w:szCs w:val="24"/>
        </w:rPr>
        <w:t>Day 2 — State and events:</w:t>
      </w:r>
      <w:r>
        <w:rPr>
          <w:sz w:val="24"/>
          <w:szCs w:val="24"/>
        </w:rPr>
        <w:t xml:space="preserve"> Build a counter and task form. Use functional updates whenever next state depends on previous state.</w:t>
      </w:r>
    </w:p>
    <w:p w14:paraId="382959B9" w14:textId="77777777" w:rsidR="002C4FE4" w:rsidRDefault="002C4FE4" w:rsidP="002C4FE4">
      <w:pPr>
        <w:pStyle w:val="ListParagraph"/>
        <w:numPr>
          <w:ilvl w:val="0"/>
          <w:numId w:val="13"/>
        </w:numPr>
        <w:rPr>
          <w:sz w:val="24"/>
          <w:szCs w:val="24"/>
        </w:rPr>
      </w:pPr>
      <w:r>
        <w:rPr>
          <w:b/>
          <w:bCs/>
          <w:sz w:val="24"/>
          <w:szCs w:val="24"/>
        </w:rPr>
        <w:t>Day 3 — Immutable collections:</w:t>
      </w:r>
      <w:r>
        <w:rPr>
          <w:sz w:val="24"/>
          <w:szCs w:val="24"/>
        </w:rPr>
        <w:t xml:space="preserve"> Add, toggle, and delete tasks with spread, map, and filter. </w:t>
      </w:r>
      <w:r>
        <w:rPr>
          <w:b/>
          <w:bCs/>
          <w:sz w:val="24"/>
          <w:szCs w:val="24"/>
        </w:rPr>
        <w:t>Checkpoint:</w:t>
      </w:r>
      <w:r>
        <w:rPr>
          <w:sz w:val="24"/>
          <w:szCs w:val="24"/>
        </w:rPr>
        <w:t xml:space="preserve"> no push, splice, or direct property assignment.</w:t>
      </w:r>
    </w:p>
    <w:p w14:paraId="2563F130" w14:textId="77777777" w:rsidR="002C4FE4" w:rsidRDefault="002C4FE4" w:rsidP="002C4FE4">
      <w:pPr>
        <w:pStyle w:val="ListParagraph"/>
        <w:numPr>
          <w:ilvl w:val="0"/>
          <w:numId w:val="13"/>
        </w:numPr>
        <w:rPr>
          <w:sz w:val="24"/>
          <w:szCs w:val="24"/>
        </w:rPr>
      </w:pPr>
      <w:r>
        <w:rPr>
          <w:b/>
          <w:bCs/>
          <w:sz w:val="24"/>
          <w:szCs w:val="24"/>
        </w:rPr>
        <w:t>Day 4 — Derived state and keys:</w:t>
      </w:r>
      <w:r>
        <w:rPr>
          <w:sz w:val="24"/>
          <w:szCs w:val="24"/>
        </w:rPr>
        <w:t xml:space="preserve"> Add filtered counts without storing those counts in state. Test insertion and deletion with stable IDs.</w:t>
      </w:r>
    </w:p>
    <w:p w14:paraId="06289642" w14:textId="77777777" w:rsidR="002C4FE4" w:rsidRDefault="002C4FE4" w:rsidP="002C4FE4">
      <w:pPr>
        <w:pStyle w:val="ListParagraph"/>
        <w:numPr>
          <w:ilvl w:val="0"/>
          <w:numId w:val="13"/>
        </w:numPr>
        <w:rPr>
          <w:sz w:val="24"/>
          <w:szCs w:val="24"/>
        </w:rPr>
      </w:pPr>
      <w:r>
        <w:rPr>
          <w:b/>
          <w:bCs/>
          <w:sz w:val="24"/>
          <w:szCs w:val="24"/>
        </w:rPr>
        <w:t>Day 5 — Weekly build:</w:t>
      </w:r>
      <w:r>
        <w:rPr>
          <w:sz w:val="24"/>
          <w:szCs w:val="24"/>
        </w:rPr>
        <w:t xml:space="preserve"> Combine the pieces into a responsive React task board and identify the smallest components that require 'use client'. </w:t>
      </w:r>
      <w:r>
        <w:rPr>
          <w:b/>
          <w:bCs/>
          <w:sz w:val="24"/>
          <w:szCs w:val="24"/>
        </w:rPr>
        <w:t>Deliverable:</w:t>
      </w:r>
      <w:r>
        <w:rPr>
          <w:sz w:val="24"/>
          <w:szCs w:val="24"/>
        </w:rPr>
        <w:t xml:space="preserve"> component diagram, working app, and a list of state variables with justification.</w:t>
      </w:r>
    </w:p>
    <w:p w14:paraId="4CF1EF39" w14:textId="77777777" w:rsidR="00514A69" w:rsidRDefault="00000000">
      <w:pPr>
        <w:pStyle w:val="Heading2"/>
      </w:pPr>
      <w:r>
        <w:t>1. Core Mental Models</w:t>
      </w:r>
    </w:p>
    <w:p w14:paraId="78732B54" w14:textId="77777777" w:rsidR="00514A69" w:rsidRDefault="00000000">
      <w:pPr>
        <w:pStyle w:val="ListBullet"/>
      </w:pPr>
      <w:r>
        <w:t>Unidirectional Data Flow:</w:t>
      </w:r>
    </w:p>
    <w:p w14:paraId="75523C9C" w14:textId="77777777" w:rsidR="00514A69" w:rsidRDefault="00000000">
      <w:pPr>
        <w:pStyle w:val="ListBullet2"/>
      </w:pPr>
      <w:r>
        <w:t>Data travels downward via props. Events and requests for changes travel upward via callback functions.</w:t>
      </w:r>
    </w:p>
    <w:p w14:paraId="6EEC19B1" w14:textId="77777777" w:rsidR="00514A69" w:rsidRDefault="00000000">
      <w:pPr>
        <w:pStyle w:val="ListBullet2"/>
      </w:pPr>
      <w:r>
        <w:t>Components should remain predictable functions of their incoming props and internal state.</w:t>
      </w:r>
    </w:p>
    <w:p w14:paraId="72A2803A" w14:textId="77777777" w:rsidR="00514A69" w:rsidRDefault="00000000">
      <w:pPr>
        <w:pStyle w:val="ListBullet"/>
      </w:pPr>
      <w:r>
        <w:t>State (useState) Mechanics:</w:t>
      </w:r>
    </w:p>
    <w:p w14:paraId="5F1E24AF" w14:textId="77777777" w:rsidR="00514A69" w:rsidRDefault="00000000">
      <w:pPr>
        <w:pStyle w:val="ListBullet2"/>
      </w:pPr>
      <w:r>
        <w:t>State holds values that change over time and require the UI to update.</w:t>
      </w:r>
    </w:p>
    <w:p w14:paraId="227231E8" w14:textId="77777777" w:rsidR="00514A69" w:rsidRDefault="00000000">
      <w:pPr>
        <w:pStyle w:val="ListBullet2"/>
      </w:pPr>
      <w:r>
        <w:t>Never mutate state directly: items.push(newItem) keeps the exact same memory reference, causing React's reconciliation engine to skip re-rendering.</w:t>
      </w:r>
    </w:p>
    <w:p w14:paraId="11F14D14" w14:textId="77777777" w:rsidR="00514A69" w:rsidRDefault="00000000">
      <w:pPr>
        <w:pStyle w:val="ListBullet2"/>
      </w:pPr>
      <w:r>
        <w:t>Always pass a new reference: setItems([...items, newItem]).</w:t>
      </w:r>
    </w:p>
    <w:p w14:paraId="7126A9CA" w14:textId="77777777" w:rsidR="00514A69" w:rsidRDefault="00000000">
      <w:pPr>
        <w:pStyle w:val="ListBullet2"/>
      </w:pPr>
      <w:r>
        <w:t>Functional Updates: When new state depends on previous state, pass an updater function: setCount(prev =&gt; prev + 1) to avoid stale state bugs in async operations.</w:t>
      </w:r>
    </w:p>
    <w:p w14:paraId="734CAD0E" w14:textId="77777777" w:rsidR="00514A69" w:rsidRDefault="00000000">
      <w:pPr>
        <w:pStyle w:val="ListBullet"/>
      </w:pPr>
      <w:r>
        <w:t>Derived State vs. Redundant State:</w:t>
      </w:r>
    </w:p>
    <w:p w14:paraId="5F97E9E5" w14:textId="77777777" w:rsidR="00514A69" w:rsidRDefault="00000000">
      <w:pPr>
        <w:pStyle w:val="ListBullet2"/>
      </w:pPr>
      <w:r>
        <w:t>Do not store values in state if they can be calculated from existing state.</w:t>
      </w:r>
    </w:p>
    <w:p w14:paraId="61F4E11D" w14:textId="77777777" w:rsidR="00514A69" w:rsidRDefault="00000000">
      <w:pPr>
        <w:pStyle w:val="ListBullet2"/>
      </w:pPr>
      <w:r>
        <w:t>Example: If you have an array of items, do not create a separate useState for itemCount. Simply compute const itemCount = items.length; inside the component body during render.</w:t>
      </w:r>
    </w:p>
    <w:p w14:paraId="0A6CF718" w14:textId="77777777" w:rsidR="00514A69" w:rsidRDefault="00000000">
      <w:pPr>
        <w:pStyle w:val="ListBullet"/>
      </w:pPr>
      <w:r>
        <w:t>List Keys &amp; Reconciliation:</w:t>
      </w:r>
    </w:p>
    <w:p w14:paraId="11501A3B" w14:textId="77777777" w:rsidR="00514A69" w:rsidRDefault="00000000">
      <w:pPr>
        <w:pStyle w:val="ListBullet2"/>
      </w:pPr>
      <w:r>
        <w:t>Every item rendered via .map() needs a stable, unique key prop (e.g., key={item.id}).</w:t>
      </w:r>
    </w:p>
    <w:p w14:paraId="490AF9FD" w14:textId="77777777" w:rsidR="00514A69" w:rsidRDefault="00000000">
      <w:pPr>
        <w:pStyle w:val="ListBullet2"/>
      </w:pPr>
      <w:r>
        <w:t>Avoid using array index (key={index}) when items can be sorted, inserted, or deleted; it causes form inputs and CSS animations to link to the wrong rows.</w:t>
      </w:r>
    </w:p>
    <w:p w14:paraId="45252D5C" w14:textId="77777777" w:rsidR="00514A69" w:rsidRDefault="00000000">
      <w:r>
        <w:br w:type="page"/>
      </w:r>
    </w:p>
    <w:p w14:paraId="3E4A0314" w14:textId="77777777" w:rsidR="00514A69" w:rsidRDefault="00000000">
      <w:pPr>
        <w:pStyle w:val="Heading2"/>
      </w:pPr>
      <w:r>
        <w:lastRenderedPageBreak/>
        <w:t>2. Next.js App Router Client Boundaries</w:t>
      </w:r>
    </w:p>
    <w:p w14:paraId="3864FC3E" w14:textId="77777777" w:rsidR="00514A69" w:rsidRDefault="00000000">
      <w:pPr>
        <w:pStyle w:val="ListBullet"/>
      </w:pPr>
      <w:r>
        <w:t>In the Next.js app/ directory, components are Server Components by default.</w:t>
      </w:r>
    </w:p>
    <w:p w14:paraId="152DB888" w14:textId="77777777" w:rsidR="00514A69" w:rsidRDefault="00000000">
      <w:pPr>
        <w:pStyle w:val="ListBullet"/>
      </w:pPr>
      <w:r>
        <w:t>Server Components cannot use browser APIs, event listeners (onClick, onChange), or React hooks (useState, useEffect).</w:t>
      </w:r>
    </w:p>
    <w:p w14:paraId="160D035D" w14:textId="77777777" w:rsidR="00514A69" w:rsidRDefault="00000000">
      <w:pPr>
        <w:pStyle w:val="ListBullet"/>
      </w:pPr>
      <w:r>
        <w:t>To make a component interactive, you must declare 'use client' at the very top of the file before any imports.</w:t>
      </w:r>
    </w:p>
    <w:p w14:paraId="0C46C4FB" w14:textId="77777777" w:rsidR="00514A69" w:rsidRDefault="00000000">
      <w:pPr>
        <w:pStyle w:val="Heading2"/>
      </w:pPr>
      <w:r>
        <w:t>3. Red Flags in AI-Generated React</w:t>
      </w:r>
    </w:p>
    <w:p w14:paraId="11FF7B85" w14:textId="77777777" w:rsidR="00514A69" w:rsidRDefault="00000000">
      <w:pPr>
        <w:pStyle w:val="ListBullet"/>
      </w:pPr>
      <w:r>
        <w:t>Placing state updates (setState) directly in the main render body of the component, which immediately throws an infinite loop error.</w:t>
      </w:r>
    </w:p>
    <w:p w14:paraId="113268D9" w14:textId="77777777" w:rsidR="00514A69" w:rsidRDefault="00000000">
      <w:pPr>
        <w:pStyle w:val="ListBullet"/>
      </w:pPr>
      <w:r>
        <w:t>Passing massive arrays of full state setters down three layers of child components instead of creating focused event handler functions.</w:t>
      </w:r>
    </w:p>
    <w:p w14:paraId="55ED03E7" w14:textId="77777777" w:rsidR="00514A69" w:rsidRDefault="00000000">
      <w:pPr>
        <w:pStyle w:val="ListBullet"/>
      </w:pPr>
      <w:r>
        <w:t>Forgetting 'use client' in Next.js when drafting interactive forms or button actions.</w:t>
      </w:r>
    </w:p>
    <w:p w14:paraId="00BBA22B" w14:textId="77777777" w:rsidR="00514A69" w:rsidRDefault="00000000">
      <w:pPr>
        <w:pStyle w:val="Heading2"/>
      </w:pPr>
      <w:r>
        <w:t>4. Independent Research Tasks</w:t>
      </w:r>
    </w:p>
    <w:p w14:paraId="3948F8A7" w14:textId="77777777" w:rsidR="00514A69" w:rsidRDefault="00000000">
      <w:pPr>
        <w:pStyle w:val="ListBullet"/>
      </w:pPr>
      <w:r>
        <w:t>Read the official React documentation (react.dev) sections: Describing the UI, Adding Interactivity, and Managing State.</w:t>
      </w:r>
    </w:p>
    <w:p w14:paraId="3F77FEE1" w14:textId="77777777" w:rsidR="00514A69" w:rsidRDefault="00000000">
      <w:pPr>
        <w:pStyle w:val="ListBullet"/>
      </w:pPr>
      <w:r>
        <w:t>Review the Next.js official documentation on Server and Client Components.</w:t>
      </w:r>
    </w:p>
    <w:p w14:paraId="7979C55E" w14:textId="77777777" w:rsidR="00514A69" w:rsidRDefault="00000000">
      <w:pPr>
        <w:pStyle w:val="ListBullet"/>
      </w:pPr>
      <w:r>
        <w:t>Build a local counter and todo component in a scratchpad to observe render behavior when mutating state directly versus updating immutably.</w:t>
      </w:r>
    </w:p>
    <w:p w14:paraId="4F9599DD" w14:textId="77777777" w:rsidR="00514A69" w:rsidRDefault="00000000">
      <w:r>
        <w:br w:type="page"/>
      </w:r>
    </w:p>
    <w:p w14:paraId="393C90B9" w14:textId="77777777" w:rsidR="00514A69" w:rsidRDefault="00000000">
      <w:pPr>
        <w:pStyle w:val="Heading1"/>
      </w:pPr>
      <w:r>
        <w:lastRenderedPageBreak/>
        <w:t>Week 4: AI Prompting, Code Review &amp; Integration</w:t>
      </w:r>
    </w:p>
    <w:p w14:paraId="29078BD4" w14:textId="77777777" w:rsidR="002C4FE4" w:rsidRDefault="002C4FE4">
      <w:pPr>
        <w:pStyle w:val="Heading2"/>
        <w:rPr>
          <w:kern w:val="2"/>
          <w:szCs w:val="28"/>
          <w14:ligatures w14:val="standardContextual"/>
        </w:rPr>
      </w:pPr>
      <w:r>
        <w:t>Guided Weekly Path</w:t>
      </w:r>
    </w:p>
    <w:p w14:paraId="6F09DDC4" w14:textId="77777777" w:rsidR="002C4FE4" w:rsidRPr="002C4FE4" w:rsidRDefault="002C4FE4" w:rsidP="002C4FE4">
      <w:pPr>
        <w:pStyle w:val="ListParagraph"/>
        <w:numPr>
          <w:ilvl w:val="0"/>
          <w:numId w:val="14"/>
        </w:numPr>
        <w:rPr>
          <w:kern w:val="2"/>
          <w:sz w:val="24"/>
          <w:szCs w:val="24"/>
          <w14:ligatures w14:val="standardContextual"/>
        </w:rPr>
      </w:pPr>
      <w:r w:rsidRPr="002C4FE4">
        <w:rPr>
          <w:b/>
          <w:bCs/>
          <w:sz w:val="24"/>
          <w:szCs w:val="24"/>
        </w:rPr>
        <w:t>Day 1 — Prompt design:</w:t>
      </w:r>
      <w:r w:rsidRPr="002C4FE4">
        <w:rPr>
          <w:sz w:val="24"/>
          <w:szCs w:val="24"/>
        </w:rPr>
        <w:t xml:space="preserve"> Write three prompts using context, data model, action/state behavior, and layout constraints. Compare the outputs for specificity and correctness.</w:t>
      </w:r>
    </w:p>
    <w:p w14:paraId="688DAABA" w14:textId="77777777" w:rsidR="002C4FE4" w:rsidRDefault="002C4FE4" w:rsidP="002C4FE4">
      <w:pPr>
        <w:pStyle w:val="ListParagraph"/>
        <w:numPr>
          <w:ilvl w:val="0"/>
          <w:numId w:val="14"/>
        </w:numPr>
        <w:rPr>
          <w:sz w:val="24"/>
          <w:szCs w:val="24"/>
        </w:rPr>
      </w:pPr>
      <w:r>
        <w:rPr>
          <w:b/>
          <w:bCs/>
          <w:sz w:val="24"/>
          <w:szCs w:val="24"/>
        </w:rPr>
        <w:t>Day 2 — Review drill:</w:t>
      </w:r>
      <w:r>
        <w:rPr>
          <w:sz w:val="24"/>
          <w:szCs w:val="24"/>
        </w:rPr>
        <w:t xml:space="preserve"> Review an AI-generated component using the checklist in this guide. Mark every issue before changing any code.</w:t>
      </w:r>
    </w:p>
    <w:p w14:paraId="1DDB8B99" w14:textId="77777777" w:rsidR="002C4FE4" w:rsidRDefault="002C4FE4" w:rsidP="002C4FE4">
      <w:pPr>
        <w:pStyle w:val="ListParagraph"/>
        <w:numPr>
          <w:ilvl w:val="0"/>
          <w:numId w:val="14"/>
        </w:numPr>
        <w:rPr>
          <w:sz w:val="24"/>
          <w:szCs w:val="24"/>
        </w:rPr>
      </w:pPr>
      <w:r>
        <w:rPr>
          <w:b/>
          <w:bCs/>
          <w:sz w:val="24"/>
          <w:szCs w:val="24"/>
        </w:rPr>
        <w:t>Day 3 — Debugging drill:</w:t>
      </w:r>
      <w:r>
        <w:rPr>
          <w:sz w:val="24"/>
          <w:szCs w:val="24"/>
        </w:rPr>
        <w:t xml:space="preserve"> Intentionally introduce one layout bug, one mutation bug, and one fetch bug. Diagnose each with </w:t>
      </w:r>
      <w:proofErr w:type="spellStart"/>
      <w:r>
        <w:rPr>
          <w:sz w:val="24"/>
          <w:szCs w:val="24"/>
        </w:rPr>
        <w:t>DevTools</w:t>
      </w:r>
      <w:proofErr w:type="spellEnd"/>
      <w:r>
        <w:rPr>
          <w:sz w:val="24"/>
          <w:szCs w:val="24"/>
        </w:rPr>
        <w:t xml:space="preserve"> before asking AI for help.</w:t>
      </w:r>
    </w:p>
    <w:p w14:paraId="0A8720E3" w14:textId="77777777" w:rsidR="002C4FE4" w:rsidRDefault="002C4FE4" w:rsidP="002C4FE4">
      <w:pPr>
        <w:pStyle w:val="ListParagraph"/>
        <w:numPr>
          <w:ilvl w:val="0"/>
          <w:numId w:val="14"/>
        </w:numPr>
        <w:rPr>
          <w:sz w:val="24"/>
          <w:szCs w:val="24"/>
        </w:rPr>
      </w:pPr>
      <w:r>
        <w:rPr>
          <w:b/>
          <w:bCs/>
          <w:sz w:val="24"/>
          <w:szCs w:val="24"/>
        </w:rPr>
        <w:t>Day 4 — Refactor:</w:t>
      </w:r>
      <w:r>
        <w:rPr>
          <w:sz w:val="24"/>
          <w:szCs w:val="24"/>
        </w:rPr>
        <w:t xml:space="preserve"> Break a multi-purpose component into smaller components and focused event handlers. Confirm that behavior remains unchanged.</w:t>
      </w:r>
    </w:p>
    <w:p w14:paraId="7D054FB2" w14:textId="77777777" w:rsidR="002C4FE4" w:rsidRDefault="002C4FE4" w:rsidP="002C4FE4">
      <w:pPr>
        <w:pStyle w:val="ListParagraph"/>
        <w:numPr>
          <w:ilvl w:val="0"/>
          <w:numId w:val="14"/>
        </w:numPr>
        <w:rPr>
          <w:sz w:val="24"/>
          <w:szCs w:val="24"/>
        </w:rPr>
      </w:pPr>
      <w:r>
        <w:rPr>
          <w:b/>
          <w:bCs/>
          <w:sz w:val="24"/>
          <w:szCs w:val="24"/>
        </w:rPr>
        <w:t>Day 5 — Capstone and teach-back:</w:t>
      </w:r>
      <w:r>
        <w:rPr>
          <w:sz w:val="24"/>
          <w:szCs w:val="24"/>
        </w:rPr>
        <w:t xml:space="preserve"> Finalize the responsive task board, run the full code-review checklist, and record a five-minute explanation of its data flow and debugging process. </w:t>
      </w:r>
      <w:r>
        <w:rPr>
          <w:b/>
          <w:bCs/>
          <w:sz w:val="24"/>
          <w:szCs w:val="24"/>
        </w:rPr>
        <w:t>Completion standard:</w:t>
      </w:r>
      <w:r>
        <w:rPr>
          <w:sz w:val="24"/>
          <w:szCs w:val="24"/>
        </w:rPr>
        <w:t xml:space="preserve"> all self-assessment items answered “Yes,” or each remaining gap has a specific remediation task.</w:t>
      </w:r>
    </w:p>
    <w:p w14:paraId="6388D016" w14:textId="77777777" w:rsidR="00514A69" w:rsidRDefault="00000000">
      <w:pPr>
        <w:pStyle w:val="Heading2"/>
      </w:pPr>
      <w:r>
        <w:t>1. Core Mental Models</w:t>
      </w:r>
    </w:p>
    <w:p w14:paraId="12A3D5C1" w14:textId="77777777" w:rsidR="00514A69" w:rsidRDefault="00000000">
      <w:pPr>
        <w:pStyle w:val="ListBullet"/>
      </w:pPr>
      <w:r>
        <w:t>The Prompt Architecture Framework:</w:t>
      </w:r>
    </w:p>
    <w:p w14:paraId="324C06F6" w14:textId="77777777" w:rsidR="00514A69" w:rsidRDefault="00000000">
      <w:pPr>
        <w:pStyle w:val="ListBullet2"/>
      </w:pPr>
      <w:r>
        <w:t>Do not ask open-ended questions like "Build me a form."</w:t>
      </w:r>
    </w:p>
    <w:p w14:paraId="29B3C789" w14:textId="77777777" w:rsidR="00514A69" w:rsidRDefault="00000000">
      <w:pPr>
        <w:pStyle w:val="ListBullet2"/>
      </w:pPr>
      <w:r>
        <w:t>Give AI structured constraints using this 4-part model:</w:t>
      </w:r>
    </w:p>
    <w:p w14:paraId="70FAA723" w14:textId="77777777" w:rsidR="00514A69" w:rsidRDefault="00000000">
      <w:pPr>
        <w:pStyle w:val="ListNumber"/>
      </w:pPr>
      <w:r>
        <w:t>Context/Framework: "In Next.js App Router using React and Tailwind..."</w:t>
      </w:r>
    </w:p>
    <w:p w14:paraId="5AEAD7C8" w14:textId="77777777" w:rsidR="00514A69" w:rsidRDefault="00000000">
      <w:pPr>
        <w:pStyle w:val="ListNumber"/>
      </w:pPr>
      <w:r>
        <w:t>Data Model: "Use this exact object structure: { id: string, name: string, active: boolean }..."</w:t>
      </w:r>
    </w:p>
    <w:p w14:paraId="7E650D69" w14:textId="77777777" w:rsidR="00514A69" w:rsidRDefault="00000000">
      <w:pPr>
        <w:pStyle w:val="ListNumber"/>
      </w:pPr>
      <w:r>
        <w:t>Action/State: "When the button is clicked, immutably update the active field using an updater callback..."</w:t>
      </w:r>
    </w:p>
    <w:p w14:paraId="05C07BB8" w14:textId="77777777" w:rsidR="00514A69" w:rsidRDefault="00000000">
      <w:pPr>
        <w:pStyle w:val="ListNumber"/>
      </w:pPr>
      <w:r>
        <w:t>Layout Constraints: "Use a responsive flex container with a max width of 600px, no fixed desktop widths."</w:t>
      </w:r>
    </w:p>
    <w:p w14:paraId="4456FE03" w14:textId="77777777" w:rsidR="00514A69" w:rsidRDefault="00000000">
      <w:pPr>
        <w:pStyle w:val="ListBullet"/>
      </w:pPr>
      <w:r>
        <w:t>Systematic Error Triage:</w:t>
      </w:r>
    </w:p>
    <w:p w14:paraId="585B8D75" w14:textId="77777777" w:rsidR="00514A69" w:rsidRDefault="00000000">
      <w:pPr>
        <w:pStyle w:val="ListBullet2"/>
      </w:pPr>
      <w:r>
        <w:t>When code breaks, do not immediately paste the entire file back into the AI.</w:t>
      </w:r>
    </w:p>
    <w:p w14:paraId="4B4EAF93" w14:textId="77777777" w:rsidR="00514A69" w:rsidRDefault="00000000">
      <w:pPr>
        <w:pStyle w:val="ListBullet2"/>
      </w:pPr>
      <w:r>
        <w:t>Step 1: Open DevTools Console. Read the exact file name and line number of the error.</w:t>
      </w:r>
    </w:p>
    <w:p w14:paraId="24B26DB9" w14:textId="77777777" w:rsidR="00514A69" w:rsidRDefault="00000000">
      <w:pPr>
        <w:pStyle w:val="ListBullet2"/>
      </w:pPr>
      <w:r>
        <w:t>Step 2: Check the Network tab if data fetching failed. Look at the HTTP status and payload.</w:t>
      </w:r>
    </w:p>
    <w:p w14:paraId="6C282B72" w14:textId="77777777" w:rsidR="00514A69" w:rsidRDefault="00000000">
      <w:pPr>
        <w:pStyle w:val="ListBullet2"/>
      </w:pPr>
      <w:r>
        <w:t>Step 3: Provide the AI with only the failing function and the specific error message from the browser.</w:t>
      </w:r>
    </w:p>
    <w:p w14:paraId="5C179B10" w14:textId="77777777" w:rsidR="00514A69" w:rsidRDefault="00000000">
      <w:pPr>
        <w:pStyle w:val="Heading2"/>
      </w:pPr>
      <w:r>
        <w:t>2. Code Review Checklist for AI-Generated Snippets</w:t>
      </w:r>
    </w:p>
    <w:p w14:paraId="10A4AF53" w14:textId="77777777" w:rsidR="00514A69" w:rsidRDefault="00000000">
      <w:r>
        <w:t>Before saving any AI-generated snippet into your codebase, run through this mental checklist:</w:t>
      </w:r>
    </w:p>
    <w:p w14:paraId="18E6B5F5" w14:textId="77777777" w:rsidR="00514A69" w:rsidRDefault="00000000">
      <w:pPr>
        <w:pStyle w:val="ListBullet"/>
      </w:pPr>
      <w:r>
        <w:t>[ ] Is 'use client' present if this component uses hooks or click events?</w:t>
      </w:r>
    </w:p>
    <w:p w14:paraId="65DF3152" w14:textId="77777777" w:rsidR="00514A69" w:rsidRDefault="00000000">
      <w:pPr>
        <w:pStyle w:val="ListBullet"/>
      </w:pPr>
      <w:r>
        <w:t>[ ] Are state updates immutable (using spread operators or .map/.filter instead of .push or direct assignment)?</w:t>
      </w:r>
    </w:p>
    <w:p w14:paraId="3E741545" w14:textId="77777777" w:rsidR="00514A69" w:rsidRDefault="00000000">
      <w:pPr>
        <w:pStyle w:val="ListBullet"/>
      </w:pPr>
      <w:r>
        <w:t>[ ] Are list elements provided with unique, persistent keys (not array indices)?</w:t>
      </w:r>
    </w:p>
    <w:p w14:paraId="0660C2EC" w14:textId="77777777" w:rsidR="00514A69" w:rsidRDefault="00000000">
      <w:pPr>
        <w:pStyle w:val="ListBullet"/>
      </w:pPr>
      <w:r>
        <w:t>[ ] Are layouts responsive (using max-w-* and w-full instead of fixed pixel widths like width: 900px)?</w:t>
      </w:r>
    </w:p>
    <w:p w14:paraId="49229CD1" w14:textId="77777777" w:rsidR="00514A69" w:rsidRDefault="00000000">
      <w:r>
        <w:br w:type="page"/>
      </w:r>
    </w:p>
    <w:p w14:paraId="4FE6E9E6" w14:textId="77777777" w:rsidR="00514A69" w:rsidRDefault="00000000">
      <w:pPr>
        <w:pStyle w:val="ListBullet"/>
      </w:pPr>
      <w:r>
        <w:lastRenderedPageBreak/>
        <w:t>[ ] Does the code avoid redundant state variables for values that could simply be calculated on the fly?</w:t>
      </w:r>
    </w:p>
    <w:p w14:paraId="68A7EC93" w14:textId="77777777" w:rsidR="00514A69" w:rsidRDefault="00000000">
      <w:pPr>
        <w:pStyle w:val="Heading2"/>
      </w:pPr>
      <w:r>
        <w:t>3. Independent Research Tasks</w:t>
      </w:r>
    </w:p>
    <w:p w14:paraId="0D2BC34F" w14:textId="77777777" w:rsidR="00514A69" w:rsidRDefault="00000000">
      <w:pPr>
        <w:pStyle w:val="ListBullet"/>
      </w:pPr>
      <w:r>
        <w:t>Review the React documentation guide on Thinking in React.</w:t>
      </w:r>
    </w:p>
    <w:p w14:paraId="62F0637F" w14:textId="77777777" w:rsidR="00514A69" w:rsidRDefault="00000000">
      <w:pPr>
        <w:pStyle w:val="ListBullet"/>
      </w:pPr>
      <w:r>
        <w:t>Practice taking a messy, multi-purpose AI output and refactoring it into smaller, single-responsibility components.</w:t>
      </w:r>
    </w:p>
    <w:p w14:paraId="0B9EA892" w14:textId="77777777" w:rsidR="002C4FE4" w:rsidRDefault="002C4FE4">
      <w:pPr>
        <w:pStyle w:val="Heading1"/>
        <w:rPr>
          <w:kern w:val="36"/>
          <w:szCs w:val="36"/>
          <w14:ligatures w14:val="standardContextual"/>
        </w:rPr>
      </w:pPr>
      <w:r>
        <w:t>Progress Tracker and Review Routine</w:t>
      </w:r>
    </w:p>
    <w:p w14:paraId="2753F1EE" w14:textId="77777777" w:rsidR="002C4FE4" w:rsidRPr="002C4FE4" w:rsidRDefault="002C4FE4" w:rsidP="002C4FE4">
      <w:pPr>
        <w:pStyle w:val="ListParagraph"/>
        <w:numPr>
          <w:ilvl w:val="0"/>
          <w:numId w:val="15"/>
        </w:numPr>
        <w:rPr>
          <w:kern w:val="2"/>
          <w:sz w:val="24"/>
          <w:szCs w:val="24"/>
          <w14:ligatures w14:val="standardContextual"/>
        </w:rPr>
      </w:pPr>
      <w:r w:rsidRPr="002C4FE4">
        <w:rPr>
          <w:b/>
          <w:bCs/>
          <w:sz w:val="24"/>
          <w:szCs w:val="24"/>
        </w:rPr>
        <w:t>HTML remediation evidence:</w:t>
      </w:r>
      <w:r w:rsidRPr="002C4FE4">
        <w:rPr>
          <w:sz w:val="24"/>
          <w:szCs w:val="24"/>
        </w:rPr>
        <w:t xml:space="preserve"> Save the completed semantic page, the corrected quiz explanations, and two retest scores. Repeat any concept missed twice before beginning Week 1.</w:t>
      </w:r>
    </w:p>
    <w:p w14:paraId="00F4AE92" w14:textId="77777777" w:rsidR="002C4FE4" w:rsidRPr="002C4FE4" w:rsidRDefault="002C4FE4" w:rsidP="002C4FE4">
      <w:pPr>
        <w:pStyle w:val="ListParagraph"/>
        <w:numPr>
          <w:ilvl w:val="0"/>
          <w:numId w:val="15"/>
        </w:numPr>
        <w:rPr>
          <w:kern w:val="2"/>
          <w:sz w:val="24"/>
          <w:szCs w:val="24"/>
          <w14:ligatures w14:val="standardContextual"/>
        </w:rPr>
      </w:pPr>
      <w:r w:rsidRPr="002C4FE4">
        <w:rPr>
          <w:b/>
          <w:bCs/>
          <w:sz w:val="24"/>
          <w:szCs w:val="24"/>
        </w:rPr>
        <w:t>Daily evidence:</w:t>
      </w:r>
      <w:r w:rsidRPr="002C4FE4">
        <w:rPr>
          <w:sz w:val="24"/>
          <w:szCs w:val="24"/>
        </w:rPr>
        <w:t xml:space="preserve"> Save one code sample, one screenshot or console/network observation, and one sentence explaining the key lesson.</w:t>
      </w:r>
    </w:p>
    <w:p w14:paraId="45D9C7D1" w14:textId="77777777" w:rsidR="002C4FE4" w:rsidRDefault="002C4FE4" w:rsidP="002C4FE4">
      <w:pPr>
        <w:pStyle w:val="ListParagraph"/>
        <w:numPr>
          <w:ilvl w:val="0"/>
          <w:numId w:val="15"/>
        </w:numPr>
        <w:rPr>
          <w:sz w:val="24"/>
          <w:szCs w:val="24"/>
        </w:rPr>
      </w:pPr>
      <w:r>
        <w:rPr>
          <w:b/>
          <w:bCs/>
          <w:sz w:val="24"/>
          <w:szCs w:val="24"/>
        </w:rPr>
        <w:t>Friday score:</w:t>
      </w:r>
      <w:r>
        <w:rPr>
          <w:sz w:val="24"/>
          <w:szCs w:val="24"/>
        </w:rPr>
        <w:t xml:space="preserve"> Rate confidence from 1–5 for the week's outcomes and repeat any checkpoint scored below 4.</w:t>
      </w:r>
    </w:p>
    <w:p w14:paraId="4ED38048" w14:textId="77777777" w:rsidR="002C4FE4" w:rsidRDefault="002C4FE4" w:rsidP="002C4FE4">
      <w:pPr>
        <w:pStyle w:val="ListParagraph"/>
        <w:numPr>
          <w:ilvl w:val="0"/>
          <w:numId w:val="15"/>
        </w:numPr>
        <w:rPr>
          <w:sz w:val="24"/>
          <w:szCs w:val="24"/>
        </w:rPr>
      </w:pPr>
      <w:r>
        <w:rPr>
          <w:b/>
          <w:bCs/>
          <w:sz w:val="24"/>
          <w:szCs w:val="24"/>
        </w:rPr>
        <w:t>Spaced review:</w:t>
      </w:r>
      <w:r>
        <w:rPr>
          <w:sz w:val="24"/>
          <w:szCs w:val="24"/>
        </w:rPr>
        <w:t xml:space="preserve"> Begin Monday by reproducing one task from the prior week without notes.</w:t>
      </w:r>
    </w:p>
    <w:p w14:paraId="22ED29EB" w14:textId="77777777" w:rsidR="002C4FE4" w:rsidRDefault="002C4FE4" w:rsidP="002C4FE4">
      <w:pPr>
        <w:pStyle w:val="ListParagraph"/>
        <w:numPr>
          <w:ilvl w:val="0"/>
          <w:numId w:val="15"/>
        </w:numPr>
        <w:rPr>
          <w:sz w:val="24"/>
          <w:szCs w:val="24"/>
        </w:rPr>
      </w:pPr>
      <w:r>
        <w:rPr>
          <w:b/>
          <w:bCs/>
          <w:sz w:val="24"/>
          <w:szCs w:val="24"/>
        </w:rPr>
        <w:t>AI-use rule:</w:t>
      </w:r>
      <w:r>
        <w:rPr>
          <w:sz w:val="24"/>
          <w:szCs w:val="24"/>
        </w:rPr>
        <w:t xml:space="preserve"> Make one independent diagnosis before requesting generated code; include the exact error, expected behavior, and smallest relevant snippet.</w:t>
      </w:r>
    </w:p>
    <w:p w14:paraId="7F6DD517" w14:textId="77777777" w:rsidR="002C4FE4" w:rsidRDefault="002C4FE4" w:rsidP="002C4FE4">
      <w:pPr>
        <w:pStyle w:val="ListParagraph"/>
        <w:numPr>
          <w:ilvl w:val="0"/>
          <w:numId w:val="15"/>
        </w:numPr>
        <w:rPr>
          <w:sz w:val="24"/>
          <w:szCs w:val="24"/>
        </w:rPr>
      </w:pPr>
      <w:r>
        <w:rPr>
          <w:b/>
          <w:bCs/>
          <w:sz w:val="24"/>
          <w:szCs w:val="24"/>
        </w:rPr>
        <w:t>Portfolio evidence:</w:t>
      </w:r>
      <w:r>
        <w:rPr>
          <w:sz w:val="24"/>
          <w:szCs w:val="24"/>
        </w:rPr>
        <w:t xml:space="preserve"> Keep the Week 1 layout, Week 2 data demo, Week 3 task board, and Week 4 reviewed capstone in one repository or folder.</w:t>
      </w:r>
    </w:p>
    <w:p w14:paraId="458DE3D0" w14:textId="77777777" w:rsidR="002C4FE4" w:rsidRDefault="002C4FE4">
      <w:pPr>
        <w:pStyle w:val="Heading1"/>
        <w:rPr>
          <w:kern w:val="36"/>
          <w:szCs w:val="36"/>
          <w14:ligatures w14:val="standardContextual"/>
        </w:rPr>
      </w:pPr>
      <w:r>
        <w:t>Glossary for Memorization</w:t>
      </w:r>
    </w:p>
    <w:p w14:paraId="615C6172" w14:textId="77777777" w:rsidR="002C4FE4" w:rsidRDefault="002C4FE4">
      <w:pPr>
        <w:rPr>
          <w:kern w:val="2"/>
          <w14:ligatures w14:val="standardContextual"/>
        </w:rPr>
      </w:pPr>
      <w:r>
        <w:t>Study these terms with active recall: cover the definition, say it aloud in your own words, then write or identify a small example. Terms are grouped alphabetically for quick review.</w:t>
      </w:r>
    </w:p>
    <w:p w14:paraId="7F5F7ED3" w14:textId="77777777" w:rsidR="002C4FE4" w:rsidRDefault="002C4FE4">
      <w:pPr>
        <w:pStyle w:val="Heading2"/>
        <w:rPr>
          <w:kern w:val="2"/>
          <w:szCs w:val="28"/>
          <w14:ligatures w14:val="standardContextual"/>
        </w:rPr>
      </w:pPr>
      <w:r>
        <w:t>A–D</w:t>
      </w:r>
    </w:p>
    <w:p w14:paraId="392D7B1F" w14:textId="77777777" w:rsidR="002C4FE4" w:rsidRPr="002C4FE4" w:rsidRDefault="002C4FE4" w:rsidP="002C4FE4">
      <w:pPr>
        <w:pStyle w:val="ListParagraph"/>
        <w:numPr>
          <w:ilvl w:val="0"/>
          <w:numId w:val="21"/>
        </w:numPr>
        <w:rPr>
          <w:kern w:val="2"/>
          <w:sz w:val="24"/>
          <w:szCs w:val="24"/>
          <w14:ligatures w14:val="standardContextual"/>
        </w:rPr>
      </w:pPr>
      <w:r w:rsidRPr="002C4FE4">
        <w:rPr>
          <w:b/>
          <w:bCs/>
          <w:sz w:val="24"/>
          <w:szCs w:val="24"/>
        </w:rPr>
        <w:t>Accessibility:</w:t>
      </w:r>
      <w:r w:rsidRPr="002C4FE4">
        <w:rPr>
          <w:sz w:val="24"/>
          <w:szCs w:val="24"/>
        </w:rPr>
        <w:t xml:space="preserve"> Designing and coding content so people with different abilities and assistive technologies can use it.</w:t>
      </w:r>
    </w:p>
    <w:p w14:paraId="20D927BC" w14:textId="77777777" w:rsidR="002C4FE4" w:rsidRDefault="002C4FE4" w:rsidP="002C4FE4">
      <w:pPr>
        <w:pStyle w:val="ListParagraph"/>
        <w:numPr>
          <w:ilvl w:val="0"/>
          <w:numId w:val="21"/>
        </w:numPr>
        <w:rPr>
          <w:sz w:val="24"/>
          <w:szCs w:val="24"/>
        </w:rPr>
      </w:pPr>
      <w:r>
        <w:rPr>
          <w:b/>
          <w:bCs/>
          <w:sz w:val="24"/>
          <w:szCs w:val="24"/>
        </w:rPr>
        <w:t>Action attribute:</w:t>
      </w:r>
      <w:r>
        <w:rPr>
          <w:sz w:val="24"/>
          <w:szCs w:val="24"/>
        </w:rPr>
        <w:t xml:space="preserve"> A form attribute that identifies the URL that receives submitted form data.</w:t>
      </w:r>
    </w:p>
    <w:p w14:paraId="45D6181C" w14:textId="77777777" w:rsidR="002C4FE4" w:rsidRDefault="002C4FE4" w:rsidP="002C4FE4">
      <w:pPr>
        <w:pStyle w:val="ListParagraph"/>
        <w:numPr>
          <w:ilvl w:val="0"/>
          <w:numId w:val="21"/>
        </w:numPr>
        <w:rPr>
          <w:sz w:val="24"/>
          <w:szCs w:val="24"/>
        </w:rPr>
      </w:pPr>
      <w:proofErr w:type="gramStart"/>
      <w:r>
        <w:rPr>
          <w:b/>
          <w:bCs/>
          <w:sz w:val="24"/>
          <w:szCs w:val="24"/>
        </w:rPr>
        <w:t>Alt attribute</w:t>
      </w:r>
      <w:proofErr w:type="gramEnd"/>
      <w:r>
        <w:rPr>
          <w:b/>
          <w:bCs/>
          <w:sz w:val="24"/>
          <w:szCs w:val="24"/>
        </w:rPr>
        <w:t>:</w:t>
      </w:r>
      <w:r>
        <w:rPr>
          <w:sz w:val="24"/>
          <w:szCs w:val="24"/>
        </w:rPr>
        <w:t xml:space="preserve"> Alternative text for an image; use descriptive text for informative images and an empty value for decorative images.</w:t>
      </w:r>
    </w:p>
    <w:p w14:paraId="4167C895" w14:textId="77777777" w:rsidR="002C4FE4" w:rsidRDefault="002C4FE4" w:rsidP="002C4FE4">
      <w:pPr>
        <w:pStyle w:val="ListParagraph"/>
        <w:numPr>
          <w:ilvl w:val="0"/>
          <w:numId w:val="21"/>
        </w:numPr>
        <w:rPr>
          <w:sz w:val="24"/>
          <w:szCs w:val="24"/>
        </w:rPr>
      </w:pPr>
      <w:r>
        <w:rPr>
          <w:b/>
          <w:bCs/>
          <w:sz w:val="24"/>
          <w:szCs w:val="24"/>
        </w:rPr>
        <w:t>Anchor element:</w:t>
      </w:r>
      <w:r>
        <w:rPr>
          <w:sz w:val="24"/>
          <w:szCs w:val="24"/>
        </w:rPr>
        <w:t xml:space="preserve"> </w:t>
      </w:r>
      <w:proofErr w:type="gramStart"/>
      <w:r>
        <w:rPr>
          <w:sz w:val="24"/>
          <w:szCs w:val="24"/>
        </w:rPr>
        <w:t>The a</w:t>
      </w:r>
      <w:proofErr w:type="gramEnd"/>
      <w:r>
        <w:rPr>
          <w:sz w:val="24"/>
          <w:szCs w:val="24"/>
        </w:rPr>
        <w:t xml:space="preserve"> element, used to create a hyperlink with the </w:t>
      </w:r>
      <w:proofErr w:type="spellStart"/>
      <w:r>
        <w:rPr>
          <w:sz w:val="24"/>
          <w:szCs w:val="24"/>
        </w:rPr>
        <w:t>href</w:t>
      </w:r>
      <w:proofErr w:type="spellEnd"/>
      <w:r>
        <w:rPr>
          <w:sz w:val="24"/>
          <w:szCs w:val="24"/>
        </w:rPr>
        <w:t xml:space="preserve"> attribute.</w:t>
      </w:r>
    </w:p>
    <w:p w14:paraId="4586D0DF" w14:textId="77777777" w:rsidR="002C4FE4" w:rsidRDefault="002C4FE4" w:rsidP="002C4FE4">
      <w:pPr>
        <w:pStyle w:val="ListParagraph"/>
        <w:numPr>
          <w:ilvl w:val="0"/>
          <w:numId w:val="21"/>
        </w:numPr>
        <w:rPr>
          <w:sz w:val="24"/>
          <w:szCs w:val="24"/>
        </w:rPr>
      </w:pPr>
      <w:r>
        <w:rPr>
          <w:b/>
          <w:bCs/>
          <w:sz w:val="24"/>
          <w:szCs w:val="24"/>
        </w:rPr>
        <w:t>Array:</w:t>
      </w:r>
      <w:r>
        <w:rPr>
          <w:sz w:val="24"/>
          <w:szCs w:val="24"/>
        </w:rPr>
        <w:t xml:space="preserve"> An ordered JavaScript collection of values.</w:t>
      </w:r>
    </w:p>
    <w:p w14:paraId="6007E58F" w14:textId="77777777" w:rsidR="002C4FE4" w:rsidRDefault="002C4FE4" w:rsidP="002C4FE4">
      <w:pPr>
        <w:pStyle w:val="ListParagraph"/>
        <w:numPr>
          <w:ilvl w:val="0"/>
          <w:numId w:val="21"/>
        </w:numPr>
        <w:rPr>
          <w:sz w:val="24"/>
          <w:szCs w:val="24"/>
        </w:rPr>
      </w:pPr>
      <w:r>
        <w:rPr>
          <w:b/>
          <w:bCs/>
          <w:sz w:val="24"/>
          <w:szCs w:val="24"/>
        </w:rPr>
        <w:t>Async/await:</w:t>
      </w:r>
      <w:r>
        <w:rPr>
          <w:sz w:val="24"/>
          <w:szCs w:val="24"/>
        </w:rPr>
        <w:t xml:space="preserve"> JavaScript syntax for working with Promises in a readable, sequential style.</w:t>
      </w:r>
    </w:p>
    <w:p w14:paraId="29FE8407" w14:textId="77777777" w:rsidR="002C4FE4" w:rsidRDefault="002C4FE4" w:rsidP="002C4FE4">
      <w:pPr>
        <w:pStyle w:val="ListParagraph"/>
        <w:numPr>
          <w:ilvl w:val="0"/>
          <w:numId w:val="21"/>
        </w:numPr>
        <w:rPr>
          <w:sz w:val="24"/>
          <w:szCs w:val="24"/>
        </w:rPr>
      </w:pPr>
      <w:r>
        <w:rPr>
          <w:b/>
          <w:bCs/>
          <w:sz w:val="24"/>
          <w:szCs w:val="24"/>
        </w:rPr>
        <w:t>Attribute:</w:t>
      </w:r>
      <w:r>
        <w:rPr>
          <w:sz w:val="24"/>
          <w:szCs w:val="24"/>
        </w:rPr>
        <w:t xml:space="preserve"> Extra information placed in an HTML opening tag to configure an element, usually as a name-value pair.</w:t>
      </w:r>
    </w:p>
    <w:p w14:paraId="241BDBA8" w14:textId="77777777" w:rsidR="002C4FE4" w:rsidRDefault="002C4FE4" w:rsidP="002C4FE4">
      <w:pPr>
        <w:pStyle w:val="ListParagraph"/>
        <w:numPr>
          <w:ilvl w:val="0"/>
          <w:numId w:val="21"/>
        </w:numPr>
        <w:rPr>
          <w:sz w:val="24"/>
          <w:szCs w:val="24"/>
        </w:rPr>
      </w:pPr>
      <w:r>
        <w:rPr>
          <w:b/>
          <w:bCs/>
          <w:sz w:val="24"/>
          <w:szCs w:val="24"/>
        </w:rPr>
        <w:t>Block element:</w:t>
      </w:r>
      <w:r>
        <w:rPr>
          <w:sz w:val="24"/>
          <w:szCs w:val="24"/>
        </w:rPr>
        <w:t xml:space="preserve"> An element that normally begins on a new line and occupies the available width, such as div or p.</w:t>
      </w:r>
    </w:p>
    <w:p w14:paraId="5BC69113" w14:textId="77777777" w:rsidR="002C4FE4" w:rsidRDefault="002C4FE4" w:rsidP="002C4FE4">
      <w:pPr>
        <w:pStyle w:val="ListParagraph"/>
        <w:numPr>
          <w:ilvl w:val="0"/>
          <w:numId w:val="21"/>
        </w:numPr>
        <w:rPr>
          <w:sz w:val="24"/>
          <w:szCs w:val="24"/>
        </w:rPr>
      </w:pPr>
      <w:r>
        <w:rPr>
          <w:b/>
          <w:bCs/>
          <w:sz w:val="24"/>
          <w:szCs w:val="24"/>
        </w:rPr>
        <w:lastRenderedPageBreak/>
        <w:t>Border-box:</w:t>
      </w:r>
      <w:r>
        <w:rPr>
          <w:sz w:val="24"/>
          <w:szCs w:val="24"/>
        </w:rPr>
        <w:t xml:space="preserve"> A box-sizing value that includes content, padding, and borders within the declared width and height.</w:t>
      </w:r>
    </w:p>
    <w:p w14:paraId="6BB865F5" w14:textId="77777777" w:rsidR="002C4FE4" w:rsidRDefault="002C4FE4" w:rsidP="002C4FE4">
      <w:pPr>
        <w:pStyle w:val="ListParagraph"/>
        <w:numPr>
          <w:ilvl w:val="0"/>
          <w:numId w:val="21"/>
        </w:numPr>
        <w:rPr>
          <w:sz w:val="24"/>
          <w:szCs w:val="24"/>
        </w:rPr>
      </w:pPr>
      <w:r>
        <w:rPr>
          <w:b/>
          <w:bCs/>
          <w:sz w:val="24"/>
          <w:szCs w:val="24"/>
        </w:rPr>
        <w:t>Box model:</w:t>
      </w:r>
      <w:r>
        <w:rPr>
          <w:sz w:val="24"/>
          <w:szCs w:val="24"/>
        </w:rPr>
        <w:t xml:space="preserve"> The CSS spacing model made of content, padding, border, and margin.</w:t>
      </w:r>
    </w:p>
    <w:p w14:paraId="1C2C62F7" w14:textId="77777777" w:rsidR="002C4FE4" w:rsidRDefault="002C4FE4" w:rsidP="002C4FE4">
      <w:pPr>
        <w:pStyle w:val="ListParagraph"/>
        <w:numPr>
          <w:ilvl w:val="0"/>
          <w:numId w:val="21"/>
        </w:numPr>
        <w:rPr>
          <w:sz w:val="24"/>
          <w:szCs w:val="24"/>
        </w:rPr>
      </w:pPr>
      <w:r>
        <w:rPr>
          <w:b/>
          <w:bCs/>
          <w:sz w:val="24"/>
          <w:szCs w:val="24"/>
        </w:rPr>
        <w:t>Browser API:</w:t>
      </w:r>
      <w:r>
        <w:rPr>
          <w:sz w:val="24"/>
          <w:szCs w:val="24"/>
        </w:rPr>
        <w:t xml:space="preserve"> Functionality supplied by the browser, such as window, </w:t>
      </w:r>
      <w:proofErr w:type="spellStart"/>
      <w:r>
        <w:rPr>
          <w:sz w:val="24"/>
          <w:szCs w:val="24"/>
        </w:rPr>
        <w:t>localStorage</w:t>
      </w:r>
      <w:proofErr w:type="spellEnd"/>
      <w:r>
        <w:rPr>
          <w:sz w:val="24"/>
          <w:szCs w:val="24"/>
        </w:rPr>
        <w:t>, or geolocation.</w:t>
      </w:r>
    </w:p>
    <w:p w14:paraId="6DDD540D" w14:textId="77777777" w:rsidR="002C4FE4" w:rsidRDefault="002C4FE4" w:rsidP="002C4FE4">
      <w:pPr>
        <w:pStyle w:val="ListParagraph"/>
        <w:numPr>
          <w:ilvl w:val="0"/>
          <w:numId w:val="21"/>
        </w:numPr>
        <w:rPr>
          <w:sz w:val="24"/>
          <w:szCs w:val="24"/>
        </w:rPr>
      </w:pPr>
      <w:r>
        <w:rPr>
          <w:b/>
          <w:bCs/>
          <w:sz w:val="24"/>
          <w:szCs w:val="24"/>
        </w:rPr>
        <w:t>Callback function:</w:t>
      </w:r>
      <w:r>
        <w:rPr>
          <w:sz w:val="24"/>
          <w:szCs w:val="24"/>
        </w:rPr>
        <w:t xml:space="preserve"> A function passed to another function to be executed later, often after an event or operation.</w:t>
      </w:r>
    </w:p>
    <w:p w14:paraId="5EEE6B03" w14:textId="77777777" w:rsidR="002C4FE4" w:rsidRDefault="002C4FE4" w:rsidP="002C4FE4">
      <w:pPr>
        <w:pStyle w:val="ListParagraph"/>
        <w:numPr>
          <w:ilvl w:val="0"/>
          <w:numId w:val="21"/>
        </w:numPr>
        <w:rPr>
          <w:sz w:val="24"/>
          <w:szCs w:val="24"/>
        </w:rPr>
      </w:pPr>
      <w:r>
        <w:rPr>
          <w:b/>
          <w:bCs/>
          <w:sz w:val="24"/>
          <w:szCs w:val="24"/>
        </w:rPr>
        <w:t>Cascade:</w:t>
      </w:r>
      <w:r>
        <w:rPr>
          <w:sz w:val="24"/>
          <w:szCs w:val="24"/>
        </w:rPr>
        <w:t xml:space="preserve"> The CSS decision process that determines which rule wins when several rules target the same element.</w:t>
      </w:r>
    </w:p>
    <w:p w14:paraId="7B8C2854" w14:textId="77777777" w:rsidR="002C4FE4" w:rsidRDefault="002C4FE4" w:rsidP="002C4FE4">
      <w:pPr>
        <w:pStyle w:val="ListParagraph"/>
        <w:numPr>
          <w:ilvl w:val="0"/>
          <w:numId w:val="21"/>
        </w:numPr>
        <w:rPr>
          <w:sz w:val="24"/>
          <w:szCs w:val="24"/>
        </w:rPr>
      </w:pPr>
      <w:r>
        <w:rPr>
          <w:b/>
          <w:bCs/>
          <w:sz w:val="24"/>
          <w:szCs w:val="24"/>
        </w:rPr>
        <w:t>Character encoding:</w:t>
      </w:r>
      <w:r>
        <w:rPr>
          <w:sz w:val="24"/>
          <w:szCs w:val="24"/>
        </w:rPr>
        <w:t xml:space="preserve"> The mapping between stored bytes and readable characters; UTF-8 is the standard encoding for HTML pages.</w:t>
      </w:r>
    </w:p>
    <w:p w14:paraId="4AF42157" w14:textId="77777777" w:rsidR="002C4FE4" w:rsidRDefault="002C4FE4" w:rsidP="002C4FE4">
      <w:pPr>
        <w:pStyle w:val="ListParagraph"/>
        <w:numPr>
          <w:ilvl w:val="0"/>
          <w:numId w:val="21"/>
        </w:numPr>
        <w:rPr>
          <w:sz w:val="24"/>
          <w:szCs w:val="24"/>
        </w:rPr>
      </w:pPr>
      <w:r>
        <w:rPr>
          <w:b/>
          <w:bCs/>
          <w:sz w:val="24"/>
          <w:szCs w:val="24"/>
        </w:rPr>
        <w:t>Client Component:</w:t>
      </w:r>
      <w:r>
        <w:rPr>
          <w:sz w:val="24"/>
          <w:szCs w:val="24"/>
        </w:rPr>
        <w:t xml:space="preserve"> A Next.js component that can use state, event handlers, effects, and browser APIs; its file begins with 'use client'.</w:t>
      </w:r>
    </w:p>
    <w:p w14:paraId="12AFE624" w14:textId="77777777" w:rsidR="002C4FE4" w:rsidRDefault="002C4FE4" w:rsidP="002C4FE4">
      <w:pPr>
        <w:pStyle w:val="ListParagraph"/>
        <w:numPr>
          <w:ilvl w:val="0"/>
          <w:numId w:val="21"/>
        </w:numPr>
        <w:rPr>
          <w:sz w:val="24"/>
          <w:szCs w:val="24"/>
        </w:rPr>
      </w:pPr>
      <w:r>
        <w:rPr>
          <w:b/>
          <w:bCs/>
          <w:sz w:val="24"/>
          <w:szCs w:val="24"/>
        </w:rPr>
        <w:t>Component:</w:t>
      </w:r>
      <w:r>
        <w:rPr>
          <w:sz w:val="24"/>
          <w:szCs w:val="24"/>
        </w:rPr>
        <w:t xml:space="preserve"> A reusable piece of a React interface, usually written as a function that returns UI.</w:t>
      </w:r>
    </w:p>
    <w:p w14:paraId="011CBD43" w14:textId="77777777" w:rsidR="002C4FE4" w:rsidRDefault="002C4FE4" w:rsidP="002C4FE4">
      <w:pPr>
        <w:pStyle w:val="ListParagraph"/>
        <w:numPr>
          <w:ilvl w:val="0"/>
          <w:numId w:val="21"/>
        </w:numPr>
        <w:rPr>
          <w:sz w:val="24"/>
          <w:szCs w:val="24"/>
        </w:rPr>
      </w:pPr>
      <w:r>
        <w:rPr>
          <w:b/>
          <w:bCs/>
          <w:sz w:val="24"/>
          <w:szCs w:val="24"/>
        </w:rPr>
        <w:t>Computed styles:</w:t>
      </w:r>
      <w:r>
        <w:rPr>
          <w:sz w:val="24"/>
          <w:szCs w:val="24"/>
        </w:rPr>
        <w:t xml:space="preserve"> The final CSS values the browser calculates and applies after the cascade.</w:t>
      </w:r>
    </w:p>
    <w:p w14:paraId="46956012" w14:textId="77777777" w:rsidR="002C4FE4" w:rsidRDefault="002C4FE4" w:rsidP="002C4FE4">
      <w:pPr>
        <w:pStyle w:val="ListParagraph"/>
        <w:numPr>
          <w:ilvl w:val="0"/>
          <w:numId w:val="21"/>
        </w:numPr>
        <w:rPr>
          <w:sz w:val="24"/>
          <w:szCs w:val="24"/>
        </w:rPr>
      </w:pPr>
      <w:r>
        <w:rPr>
          <w:b/>
          <w:bCs/>
          <w:sz w:val="24"/>
          <w:szCs w:val="24"/>
        </w:rPr>
        <w:t>Content-box:</w:t>
      </w:r>
      <w:r>
        <w:rPr>
          <w:sz w:val="24"/>
          <w:szCs w:val="24"/>
        </w:rPr>
        <w:t xml:space="preserve"> The default box-sizing value in which declared width and height apply only to content.</w:t>
      </w:r>
    </w:p>
    <w:p w14:paraId="6B937D3C" w14:textId="77777777" w:rsidR="002C4FE4" w:rsidRDefault="002C4FE4" w:rsidP="002C4FE4">
      <w:pPr>
        <w:pStyle w:val="ListParagraph"/>
        <w:numPr>
          <w:ilvl w:val="0"/>
          <w:numId w:val="21"/>
        </w:numPr>
        <w:rPr>
          <w:sz w:val="24"/>
          <w:szCs w:val="24"/>
        </w:rPr>
      </w:pPr>
      <w:r>
        <w:rPr>
          <w:b/>
          <w:bCs/>
          <w:sz w:val="24"/>
          <w:szCs w:val="24"/>
        </w:rPr>
        <w:t>Cross axis:</w:t>
      </w:r>
      <w:r>
        <w:rPr>
          <w:sz w:val="24"/>
          <w:szCs w:val="24"/>
        </w:rPr>
        <w:t xml:space="preserve"> In Flexbox, the axis perpendicular to the main axis.</w:t>
      </w:r>
    </w:p>
    <w:p w14:paraId="14386547" w14:textId="77777777" w:rsidR="002C4FE4" w:rsidRDefault="002C4FE4" w:rsidP="002C4FE4">
      <w:pPr>
        <w:pStyle w:val="ListParagraph"/>
        <w:numPr>
          <w:ilvl w:val="0"/>
          <w:numId w:val="21"/>
        </w:numPr>
        <w:rPr>
          <w:sz w:val="24"/>
          <w:szCs w:val="24"/>
        </w:rPr>
      </w:pPr>
      <w:r>
        <w:rPr>
          <w:b/>
          <w:bCs/>
          <w:sz w:val="24"/>
          <w:szCs w:val="24"/>
        </w:rPr>
        <w:t>CSS:</w:t>
      </w:r>
      <w:r>
        <w:rPr>
          <w:sz w:val="24"/>
          <w:szCs w:val="24"/>
        </w:rPr>
        <w:t xml:space="preserve"> Cascading Style Sheets, the language used to control presentation and layout.</w:t>
      </w:r>
    </w:p>
    <w:p w14:paraId="52921FA5" w14:textId="77777777" w:rsidR="002C4FE4" w:rsidRDefault="002C4FE4" w:rsidP="002C4FE4">
      <w:pPr>
        <w:pStyle w:val="ListParagraph"/>
        <w:numPr>
          <w:ilvl w:val="0"/>
          <w:numId w:val="21"/>
        </w:numPr>
        <w:rPr>
          <w:sz w:val="24"/>
          <w:szCs w:val="24"/>
        </w:rPr>
      </w:pPr>
      <w:r>
        <w:rPr>
          <w:b/>
          <w:bCs/>
          <w:sz w:val="24"/>
          <w:szCs w:val="24"/>
        </w:rPr>
        <w:t>Data flow:</w:t>
      </w:r>
      <w:r>
        <w:rPr>
          <w:sz w:val="24"/>
          <w:szCs w:val="24"/>
        </w:rPr>
        <w:t xml:space="preserve"> The path data follows through an application, including where it enters, changes, and appears.</w:t>
      </w:r>
    </w:p>
    <w:p w14:paraId="4AD4E863" w14:textId="77777777" w:rsidR="002C4FE4" w:rsidRDefault="002C4FE4" w:rsidP="002C4FE4">
      <w:pPr>
        <w:pStyle w:val="ListParagraph"/>
        <w:numPr>
          <w:ilvl w:val="0"/>
          <w:numId w:val="21"/>
        </w:numPr>
        <w:rPr>
          <w:sz w:val="24"/>
          <w:szCs w:val="24"/>
        </w:rPr>
      </w:pPr>
      <w:r>
        <w:rPr>
          <w:b/>
          <w:bCs/>
          <w:sz w:val="24"/>
          <w:szCs w:val="24"/>
        </w:rPr>
        <w:t>Derived state:</w:t>
      </w:r>
      <w:r>
        <w:rPr>
          <w:sz w:val="24"/>
          <w:szCs w:val="24"/>
        </w:rPr>
        <w:t xml:space="preserve"> A value calculated from existing props or state instead of stored separately.</w:t>
      </w:r>
    </w:p>
    <w:p w14:paraId="64E409EF" w14:textId="77777777" w:rsidR="002C4FE4" w:rsidRDefault="002C4FE4" w:rsidP="002C4FE4">
      <w:pPr>
        <w:pStyle w:val="ListParagraph"/>
        <w:numPr>
          <w:ilvl w:val="0"/>
          <w:numId w:val="21"/>
        </w:numPr>
        <w:rPr>
          <w:sz w:val="24"/>
          <w:szCs w:val="24"/>
        </w:rPr>
      </w:pPr>
      <w:proofErr w:type="spellStart"/>
      <w:r>
        <w:rPr>
          <w:b/>
          <w:bCs/>
          <w:sz w:val="24"/>
          <w:szCs w:val="24"/>
        </w:rPr>
        <w:t>DevTools</w:t>
      </w:r>
      <w:proofErr w:type="spellEnd"/>
      <w:r>
        <w:rPr>
          <w:b/>
          <w:bCs/>
          <w:sz w:val="24"/>
          <w:szCs w:val="24"/>
        </w:rPr>
        <w:t>:</w:t>
      </w:r>
      <w:r>
        <w:rPr>
          <w:sz w:val="24"/>
          <w:szCs w:val="24"/>
        </w:rPr>
        <w:t xml:space="preserve"> Browser developer tools used to inspect HTML, CSS, JavaScript errors, and network requests.</w:t>
      </w:r>
    </w:p>
    <w:p w14:paraId="1B5E0C37" w14:textId="77777777" w:rsidR="002C4FE4" w:rsidRDefault="002C4FE4" w:rsidP="002C4FE4">
      <w:pPr>
        <w:pStyle w:val="ListParagraph"/>
        <w:numPr>
          <w:ilvl w:val="0"/>
          <w:numId w:val="21"/>
        </w:numPr>
        <w:rPr>
          <w:sz w:val="24"/>
          <w:szCs w:val="24"/>
        </w:rPr>
      </w:pPr>
      <w:r>
        <w:rPr>
          <w:b/>
          <w:bCs/>
          <w:sz w:val="24"/>
          <w:szCs w:val="24"/>
        </w:rPr>
        <w:t>DOCTYPE:</w:t>
      </w:r>
      <w:r>
        <w:rPr>
          <w:sz w:val="24"/>
          <w:szCs w:val="24"/>
        </w:rPr>
        <w:t xml:space="preserve"> The declaration at the top of a page that tells the browser to use modern HTML standards behavior.</w:t>
      </w:r>
    </w:p>
    <w:p w14:paraId="02074D29" w14:textId="77777777" w:rsidR="002C4FE4" w:rsidRDefault="002C4FE4" w:rsidP="002C4FE4">
      <w:pPr>
        <w:pStyle w:val="ListParagraph"/>
        <w:numPr>
          <w:ilvl w:val="0"/>
          <w:numId w:val="21"/>
        </w:numPr>
        <w:rPr>
          <w:sz w:val="24"/>
          <w:szCs w:val="24"/>
        </w:rPr>
      </w:pPr>
      <w:r>
        <w:rPr>
          <w:b/>
          <w:bCs/>
          <w:sz w:val="24"/>
          <w:szCs w:val="24"/>
        </w:rPr>
        <w:t>DOM:</w:t>
      </w:r>
      <w:r>
        <w:rPr>
          <w:sz w:val="24"/>
          <w:szCs w:val="24"/>
        </w:rPr>
        <w:t xml:space="preserve"> Document Object Model, the browser's tree representation of the page that scripts can read and modify.</w:t>
      </w:r>
    </w:p>
    <w:p w14:paraId="2390A9AF" w14:textId="77777777" w:rsidR="002C4FE4" w:rsidRDefault="002C4FE4">
      <w:pPr>
        <w:pStyle w:val="Heading2"/>
        <w:rPr>
          <w:kern w:val="2"/>
          <w:szCs w:val="28"/>
          <w14:ligatures w14:val="standardContextual"/>
        </w:rPr>
      </w:pPr>
      <w:r>
        <w:t>E–M</w:t>
      </w:r>
    </w:p>
    <w:p w14:paraId="48E70630" w14:textId="77777777" w:rsidR="002C4FE4" w:rsidRPr="002C4FE4" w:rsidRDefault="002C4FE4" w:rsidP="002C4FE4">
      <w:pPr>
        <w:pStyle w:val="ListParagraph"/>
        <w:numPr>
          <w:ilvl w:val="0"/>
          <w:numId w:val="22"/>
        </w:numPr>
        <w:rPr>
          <w:kern w:val="2"/>
          <w:sz w:val="24"/>
          <w:szCs w:val="24"/>
          <w14:ligatures w14:val="standardContextual"/>
        </w:rPr>
      </w:pPr>
      <w:r w:rsidRPr="002C4FE4">
        <w:rPr>
          <w:b/>
          <w:bCs/>
          <w:sz w:val="24"/>
          <w:szCs w:val="24"/>
        </w:rPr>
        <w:t>Element:</w:t>
      </w:r>
      <w:r w:rsidRPr="002C4FE4">
        <w:rPr>
          <w:sz w:val="24"/>
          <w:szCs w:val="24"/>
        </w:rPr>
        <w:t xml:space="preserve"> A complete HTML unit consisting of an opening tag, content, and usually a closing tag.</w:t>
      </w:r>
    </w:p>
    <w:p w14:paraId="61E5456A" w14:textId="77777777" w:rsidR="002C4FE4" w:rsidRDefault="002C4FE4" w:rsidP="002C4FE4">
      <w:pPr>
        <w:pStyle w:val="ListParagraph"/>
        <w:numPr>
          <w:ilvl w:val="0"/>
          <w:numId w:val="22"/>
        </w:numPr>
        <w:rPr>
          <w:sz w:val="24"/>
          <w:szCs w:val="24"/>
        </w:rPr>
      </w:pPr>
      <w:r>
        <w:rPr>
          <w:b/>
          <w:bCs/>
          <w:sz w:val="24"/>
          <w:szCs w:val="24"/>
        </w:rPr>
        <w:t>Event handler:</w:t>
      </w:r>
      <w:r>
        <w:rPr>
          <w:sz w:val="24"/>
          <w:szCs w:val="24"/>
        </w:rPr>
        <w:t xml:space="preserve"> A function that runs in response to an interaction such as a click, input, or submission.</w:t>
      </w:r>
    </w:p>
    <w:p w14:paraId="33A4D584" w14:textId="77777777" w:rsidR="002C4FE4" w:rsidRDefault="002C4FE4" w:rsidP="002C4FE4">
      <w:pPr>
        <w:pStyle w:val="ListParagraph"/>
        <w:numPr>
          <w:ilvl w:val="0"/>
          <w:numId w:val="22"/>
        </w:numPr>
        <w:rPr>
          <w:sz w:val="24"/>
          <w:szCs w:val="24"/>
        </w:rPr>
      </w:pPr>
      <w:r>
        <w:rPr>
          <w:b/>
          <w:bCs/>
          <w:sz w:val="24"/>
          <w:szCs w:val="24"/>
        </w:rPr>
        <w:t>fetch:</w:t>
      </w:r>
      <w:r>
        <w:rPr>
          <w:sz w:val="24"/>
          <w:szCs w:val="24"/>
        </w:rPr>
        <w:t xml:space="preserve"> A browser API that starts an HTTP request and returns a Promise containing a Response.</w:t>
      </w:r>
    </w:p>
    <w:p w14:paraId="559FF2E8" w14:textId="77777777" w:rsidR="002C4FE4" w:rsidRDefault="002C4FE4" w:rsidP="002C4FE4">
      <w:pPr>
        <w:pStyle w:val="ListParagraph"/>
        <w:numPr>
          <w:ilvl w:val="0"/>
          <w:numId w:val="22"/>
        </w:numPr>
        <w:rPr>
          <w:sz w:val="24"/>
          <w:szCs w:val="24"/>
        </w:rPr>
      </w:pPr>
      <w:r>
        <w:rPr>
          <w:b/>
          <w:bCs/>
          <w:sz w:val="24"/>
          <w:szCs w:val="24"/>
        </w:rPr>
        <w:t>filter:</w:t>
      </w:r>
      <w:r>
        <w:rPr>
          <w:sz w:val="24"/>
          <w:szCs w:val="24"/>
        </w:rPr>
        <w:t xml:space="preserve"> An array method that returns a new array containing only values that pass a test.</w:t>
      </w:r>
    </w:p>
    <w:p w14:paraId="743692D5" w14:textId="77777777" w:rsidR="002C4FE4" w:rsidRDefault="002C4FE4" w:rsidP="002C4FE4">
      <w:pPr>
        <w:pStyle w:val="ListParagraph"/>
        <w:numPr>
          <w:ilvl w:val="0"/>
          <w:numId w:val="22"/>
        </w:numPr>
        <w:rPr>
          <w:sz w:val="24"/>
          <w:szCs w:val="24"/>
        </w:rPr>
      </w:pPr>
      <w:r>
        <w:rPr>
          <w:b/>
          <w:bCs/>
          <w:sz w:val="24"/>
          <w:szCs w:val="24"/>
        </w:rPr>
        <w:t>Flexbox:</w:t>
      </w:r>
      <w:r>
        <w:rPr>
          <w:sz w:val="24"/>
          <w:szCs w:val="24"/>
        </w:rPr>
        <w:t xml:space="preserve"> A one-dimensional CSS layout system for arranging and aligning items along main and cross axes.</w:t>
      </w:r>
    </w:p>
    <w:p w14:paraId="6CABEC70" w14:textId="77777777" w:rsidR="002C4FE4" w:rsidRDefault="002C4FE4" w:rsidP="002C4FE4">
      <w:pPr>
        <w:pStyle w:val="ListParagraph"/>
        <w:numPr>
          <w:ilvl w:val="0"/>
          <w:numId w:val="22"/>
        </w:numPr>
        <w:rPr>
          <w:sz w:val="24"/>
          <w:szCs w:val="24"/>
        </w:rPr>
      </w:pPr>
      <w:r>
        <w:rPr>
          <w:b/>
          <w:bCs/>
          <w:sz w:val="24"/>
          <w:szCs w:val="24"/>
        </w:rPr>
        <w:t>Form:</w:t>
      </w:r>
      <w:r>
        <w:rPr>
          <w:sz w:val="24"/>
          <w:szCs w:val="24"/>
        </w:rPr>
        <w:t xml:space="preserve"> An HTML structure that gathers and submits user input.</w:t>
      </w:r>
    </w:p>
    <w:p w14:paraId="1A9A76A8" w14:textId="77777777" w:rsidR="002C4FE4" w:rsidRDefault="002C4FE4" w:rsidP="002C4FE4">
      <w:pPr>
        <w:pStyle w:val="ListParagraph"/>
        <w:numPr>
          <w:ilvl w:val="0"/>
          <w:numId w:val="22"/>
        </w:numPr>
        <w:rPr>
          <w:sz w:val="24"/>
          <w:szCs w:val="24"/>
        </w:rPr>
      </w:pPr>
      <w:r>
        <w:rPr>
          <w:b/>
          <w:bCs/>
          <w:sz w:val="24"/>
          <w:szCs w:val="24"/>
        </w:rPr>
        <w:lastRenderedPageBreak/>
        <w:t>Functional update:</w:t>
      </w:r>
      <w:r>
        <w:rPr>
          <w:sz w:val="24"/>
          <w:szCs w:val="24"/>
        </w:rPr>
        <w:t xml:space="preserve"> A React state update that receives the previous state and returns the next state.</w:t>
      </w:r>
    </w:p>
    <w:p w14:paraId="32C6C926" w14:textId="77777777" w:rsidR="002C4FE4" w:rsidRDefault="002C4FE4" w:rsidP="002C4FE4">
      <w:pPr>
        <w:pStyle w:val="ListParagraph"/>
        <w:numPr>
          <w:ilvl w:val="0"/>
          <w:numId w:val="22"/>
        </w:numPr>
        <w:rPr>
          <w:sz w:val="24"/>
          <w:szCs w:val="24"/>
        </w:rPr>
      </w:pPr>
      <w:r>
        <w:rPr>
          <w:b/>
          <w:bCs/>
          <w:sz w:val="24"/>
          <w:szCs w:val="24"/>
        </w:rPr>
        <w:t>HTTP method:</w:t>
      </w:r>
      <w:r>
        <w:rPr>
          <w:sz w:val="24"/>
          <w:szCs w:val="24"/>
        </w:rPr>
        <w:t xml:space="preserve"> The request operation </w:t>
      </w:r>
      <w:proofErr w:type="gramStart"/>
      <w:r>
        <w:rPr>
          <w:sz w:val="24"/>
          <w:szCs w:val="24"/>
        </w:rPr>
        <w:t>used</w:t>
      </w:r>
      <w:proofErr w:type="gramEnd"/>
      <w:r>
        <w:rPr>
          <w:sz w:val="24"/>
          <w:szCs w:val="24"/>
        </w:rPr>
        <w:t xml:space="preserve"> to communicate with a server, such as GET or POST.</w:t>
      </w:r>
    </w:p>
    <w:p w14:paraId="0F1F808A" w14:textId="77777777" w:rsidR="002C4FE4" w:rsidRDefault="002C4FE4" w:rsidP="002C4FE4">
      <w:pPr>
        <w:pStyle w:val="ListParagraph"/>
        <w:numPr>
          <w:ilvl w:val="0"/>
          <w:numId w:val="22"/>
        </w:numPr>
        <w:rPr>
          <w:sz w:val="24"/>
          <w:szCs w:val="24"/>
        </w:rPr>
      </w:pPr>
      <w:r>
        <w:rPr>
          <w:b/>
          <w:bCs/>
          <w:sz w:val="24"/>
          <w:szCs w:val="24"/>
        </w:rPr>
        <w:t>HTML:</w:t>
      </w:r>
      <w:r>
        <w:rPr>
          <w:sz w:val="24"/>
          <w:szCs w:val="24"/>
        </w:rPr>
        <w:t xml:space="preserve"> </w:t>
      </w:r>
      <w:proofErr w:type="spellStart"/>
      <w:r>
        <w:rPr>
          <w:sz w:val="24"/>
          <w:szCs w:val="24"/>
        </w:rPr>
        <w:t>HyperText</w:t>
      </w:r>
      <w:proofErr w:type="spellEnd"/>
      <w:r>
        <w:rPr>
          <w:sz w:val="24"/>
          <w:szCs w:val="24"/>
        </w:rPr>
        <w:t xml:space="preserve"> Markup Language, used to describe the structure and meaning of web content.</w:t>
      </w:r>
    </w:p>
    <w:p w14:paraId="4692D76B" w14:textId="77777777" w:rsidR="002C4FE4" w:rsidRDefault="002C4FE4" w:rsidP="002C4FE4">
      <w:pPr>
        <w:pStyle w:val="ListParagraph"/>
        <w:numPr>
          <w:ilvl w:val="0"/>
          <w:numId w:val="22"/>
        </w:numPr>
        <w:rPr>
          <w:sz w:val="24"/>
          <w:szCs w:val="24"/>
        </w:rPr>
      </w:pPr>
      <w:r>
        <w:rPr>
          <w:b/>
          <w:bCs/>
          <w:sz w:val="24"/>
          <w:szCs w:val="24"/>
        </w:rPr>
        <w:t>Hydration:</w:t>
      </w:r>
      <w:r>
        <w:rPr>
          <w:sz w:val="24"/>
          <w:szCs w:val="24"/>
        </w:rPr>
        <w:t xml:space="preserve"> The process of attaching client-side React behavior to HTML that was rendered earlier.</w:t>
      </w:r>
    </w:p>
    <w:p w14:paraId="0A5F00F0" w14:textId="77777777" w:rsidR="002C4FE4" w:rsidRDefault="002C4FE4" w:rsidP="002C4FE4">
      <w:pPr>
        <w:pStyle w:val="ListParagraph"/>
        <w:numPr>
          <w:ilvl w:val="0"/>
          <w:numId w:val="22"/>
        </w:numPr>
        <w:rPr>
          <w:sz w:val="24"/>
          <w:szCs w:val="24"/>
        </w:rPr>
      </w:pPr>
      <w:r>
        <w:rPr>
          <w:b/>
          <w:bCs/>
          <w:sz w:val="24"/>
          <w:szCs w:val="24"/>
        </w:rPr>
        <w:t>Immutable update:</w:t>
      </w:r>
      <w:r>
        <w:rPr>
          <w:sz w:val="24"/>
          <w:szCs w:val="24"/>
        </w:rPr>
        <w:t xml:space="preserve"> Creating a new array or object rather than changing an existing one directly.</w:t>
      </w:r>
    </w:p>
    <w:p w14:paraId="79B39B3A" w14:textId="77777777" w:rsidR="002C4FE4" w:rsidRDefault="002C4FE4" w:rsidP="002C4FE4">
      <w:pPr>
        <w:pStyle w:val="ListParagraph"/>
        <w:numPr>
          <w:ilvl w:val="0"/>
          <w:numId w:val="22"/>
        </w:numPr>
        <w:rPr>
          <w:sz w:val="24"/>
          <w:szCs w:val="24"/>
        </w:rPr>
      </w:pPr>
      <w:r>
        <w:rPr>
          <w:b/>
          <w:bCs/>
          <w:sz w:val="24"/>
          <w:szCs w:val="24"/>
        </w:rPr>
        <w:t>Inline element:</w:t>
      </w:r>
      <w:r>
        <w:rPr>
          <w:sz w:val="24"/>
          <w:szCs w:val="24"/>
        </w:rPr>
        <w:t xml:space="preserve"> An element that normally flows within a line of text, such as span.</w:t>
      </w:r>
    </w:p>
    <w:p w14:paraId="7A56E811" w14:textId="77777777" w:rsidR="002C4FE4" w:rsidRDefault="002C4FE4" w:rsidP="002C4FE4">
      <w:pPr>
        <w:pStyle w:val="ListParagraph"/>
        <w:numPr>
          <w:ilvl w:val="0"/>
          <w:numId w:val="22"/>
        </w:numPr>
        <w:rPr>
          <w:sz w:val="24"/>
          <w:szCs w:val="24"/>
        </w:rPr>
      </w:pPr>
      <w:r>
        <w:rPr>
          <w:b/>
          <w:bCs/>
          <w:sz w:val="24"/>
          <w:szCs w:val="24"/>
        </w:rPr>
        <w:t>Input type:</w:t>
      </w:r>
      <w:r>
        <w:rPr>
          <w:sz w:val="24"/>
          <w:szCs w:val="24"/>
        </w:rPr>
        <w:t xml:space="preserve"> The </w:t>
      </w:r>
      <w:proofErr w:type="gramStart"/>
      <w:r>
        <w:rPr>
          <w:sz w:val="24"/>
          <w:szCs w:val="24"/>
        </w:rPr>
        <w:t>type</w:t>
      </w:r>
      <w:proofErr w:type="gramEnd"/>
      <w:r>
        <w:rPr>
          <w:sz w:val="24"/>
          <w:szCs w:val="24"/>
        </w:rPr>
        <w:t xml:space="preserve"> attribute value that determines an input control's behavior, such as text, number, or range.</w:t>
      </w:r>
    </w:p>
    <w:p w14:paraId="7311D8DF" w14:textId="77777777" w:rsidR="002C4FE4" w:rsidRDefault="002C4FE4" w:rsidP="002C4FE4">
      <w:pPr>
        <w:pStyle w:val="ListParagraph"/>
        <w:numPr>
          <w:ilvl w:val="0"/>
          <w:numId w:val="22"/>
        </w:numPr>
        <w:rPr>
          <w:sz w:val="24"/>
          <w:szCs w:val="24"/>
        </w:rPr>
      </w:pPr>
      <w:r>
        <w:rPr>
          <w:b/>
          <w:bCs/>
          <w:sz w:val="24"/>
          <w:szCs w:val="24"/>
        </w:rPr>
        <w:t>JSX:</w:t>
      </w:r>
      <w:r>
        <w:rPr>
          <w:sz w:val="24"/>
          <w:szCs w:val="24"/>
        </w:rPr>
        <w:t xml:space="preserve"> A JavaScript syntax extension used to describe React UI with markup-like code.</w:t>
      </w:r>
    </w:p>
    <w:p w14:paraId="0EB9D73B" w14:textId="77777777" w:rsidR="002C4FE4" w:rsidRDefault="002C4FE4" w:rsidP="002C4FE4">
      <w:pPr>
        <w:pStyle w:val="ListParagraph"/>
        <w:numPr>
          <w:ilvl w:val="0"/>
          <w:numId w:val="22"/>
        </w:numPr>
        <w:rPr>
          <w:sz w:val="24"/>
          <w:szCs w:val="24"/>
        </w:rPr>
      </w:pPr>
      <w:r>
        <w:rPr>
          <w:b/>
          <w:bCs/>
          <w:sz w:val="24"/>
          <w:szCs w:val="24"/>
        </w:rPr>
        <w:t>Key:</w:t>
      </w:r>
      <w:r>
        <w:rPr>
          <w:sz w:val="24"/>
          <w:szCs w:val="24"/>
        </w:rPr>
        <w:t xml:space="preserve"> A stable, unique value React </w:t>
      </w:r>
      <w:proofErr w:type="gramStart"/>
      <w:r>
        <w:rPr>
          <w:sz w:val="24"/>
          <w:szCs w:val="24"/>
        </w:rPr>
        <w:t>uses</w:t>
      </w:r>
      <w:proofErr w:type="gramEnd"/>
      <w:r>
        <w:rPr>
          <w:sz w:val="24"/>
          <w:szCs w:val="24"/>
        </w:rPr>
        <w:t xml:space="preserve"> to match list items between renders.</w:t>
      </w:r>
    </w:p>
    <w:p w14:paraId="0A829B6C" w14:textId="77777777" w:rsidR="002C4FE4" w:rsidRDefault="002C4FE4" w:rsidP="002C4FE4">
      <w:pPr>
        <w:pStyle w:val="ListParagraph"/>
        <w:numPr>
          <w:ilvl w:val="0"/>
          <w:numId w:val="22"/>
        </w:numPr>
        <w:rPr>
          <w:sz w:val="24"/>
          <w:szCs w:val="24"/>
        </w:rPr>
      </w:pPr>
      <w:r>
        <w:rPr>
          <w:b/>
          <w:bCs/>
          <w:sz w:val="24"/>
          <w:szCs w:val="24"/>
        </w:rPr>
        <w:t>Label:</w:t>
      </w:r>
      <w:r>
        <w:rPr>
          <w:sz w:val="24"/>
          <w:szCs w:val="24"/>
        </w:rPr>
        <w:t xml:space="preserve"> Text associated with a form control; </w:t>
      </w:r>
      <w:proofErr w:type="spellStart"/>
      <w:proofErr w:type="gramStart"/>
      <w:r>
        <w:rPr>
          <w:sz w:val="24"/>
          <w:szCs w:val="24"/>
        </w:rPr>
        <w:t>its</w:t>
      </w:r>
      <w:proofErr w:type="spellEnd"/>
      <w:proofErr w:type="gramEnd"/>
      <w:r>
        <w:rPr>
          <w:sz w:val="24"/>
          <w:szCs w:val="24"/>
        </w:rPr>
        <w:t xml:space="preserve"> for value should match the control's id.</w:t>
      </w:r>
    </w:p>
    <w:p w14:paraId="4F913F6C" w14:textId="77777777" w:rsidR="002C4FE4" w:rsidRDefault="002C4FE4" w:rsidP="002C4FE4">
      <w:pPr>
        <w:pStyle w:val="ListParagraph"/>
        <w:numPr>
          <w:ilvl w:val="0"/>
          <w:numId w:val="22"/>
        </w:numPr>
        <w:rPr>
          <w:sz w:val="24"/>
          <w:szCs w:val="24"/>
        </w:rPr>
      </w:pPr>
      <w:r>
        <w:rPr>
          <w:b/>
          <w:bCs/>
          <w:sz w:val="24"/>
          <w:szCs w:val="24"/>
        </w:rPr>
        <w:t>Main axis:</w:t>
      </w:r>
      <w:r>
        <w:rPr>
          <w:sz w:val="24"/>
          <w:szCs w:val="24"/>
        </w:rPr>
        <w:t xml:space="preserve"> In Flexbox, the primary direction defined by flex-direction.</w:t>
      </w:r>
    </w:p>
    <w:p w14:paraId="123AED20" w14:textId="77777777" w:rsidR="002C4FE4" w:rsidRDefault="002C4FE4" w:rsidP="002C4FE4">
      <w:pPr>
        <w:pStyle w:val="ListParagraph"/>
        <w:numPr>
          <w:ilvl w:val="0"/>
          <w:numId w:val="22"/>
        </w:numPr>
        <w:rPr>
          <w:sz w:val="24"/>
          <w:szCs w:val="24"/>
        </w:rPr>
      </w:pPr>
      <w:r>
        <w:rPr>
          <w:b/>
          <w:bCs/>
          <w:sz w:val="24"/>
          <w:szCs w:val="24"/>
        </w:rPr>
        <w:t>map:</w:t>
      </w:r>
      <w:r>
        <w:rPr>
          <w:sz w:val="24"/>
          <w:szCs w:val="24"/>
        </w:rPr>
        <w:t xml:space="preserve"> An array method that transforms every item and returns a new array of the same length.</w:t>
      </w:r>
    </w:p>
    <w:p w14:paraId="79A7A4C3" w14:textId="77777777" w:rsidR="002C4FE4" w:rsidRDefault="002C4FE4" w:rsidP="002C4FE4">
      <w:pPr>
        <w:pStyle w:val="ListParagraph"/>
        <w:numPr>
          <w:ilvl w:val="0"/>
          <w:numId w:val="22"/>
        </w:numPr>
        <w:rPr>
          <w:sz w:val="24"/>
          <w:szCs w:val="24"/>
        </w:rPr>
      </w:pPr>
      <w:r>
        <w:rPr>
          <w:b/>
          <w:bCs/>
          <w:sz w:val="24"/>
          <w:szCs w:val="24"/>
        </w:rPr>
        <w:t>Media query:</w:t>
      </w:r>
      <w:r>
        <w:rPr>
          <w:sz w:val="24"/>
          <w:szCs w:val="24"/>
        </w:rPr>
        <w:t xml:space="preserve"> A CSS rule that applies styles when conditions such as viewport width are met.</w:t>
      </w:r>
    </w:p>
    <w:p w14:paraId="2F68B943" w14:textId="77777777" w:rsidR="002C4FE4" w:rsidRDefault="002C4FE4" w:rsidP="002C4FE4">
      <w:pPr>
        <w:pStyle w:val="ListParagraph"/>
        <w:numPr>
          <w:ilvl w:val="0"/>
          <w:numId w:val="22"/>
        </w:numPr>
        <w:rPr>
          <w:sz w:val="24"/>
          <w:szCs w:val="24"/>
        </w:rPr>
      </w:pPr>
      <w:r>
        <w:rPr>
          <w:b/>
          <w:bCs/>
          <w:sz w:val="24"/>
          <w:szCs w:val="24"/>
        </w:rPr>
        <w:t>Metadata:</w:t>
      </w:r>
      <w:r>
        <w:rPr>
          <w:sz w:val="24"/>
          <w:szCs w:val="24"/>
        </w:rPr>
        <w:t xml:space="preserve"> Machine-readable information about a document, usually placed inside head.</w:t>
      </w:r>
    </w:p>
    <w:p w14:paraId="5F9812E2" w14:textId="77777777" w:rsidR="002C4FE4" w:rsidRDefault="002C4FE4" w:rsidP="002C4FE4">
      <w:pPr>
        <w:pStyle w:val="ListParagraph"/>
        <w:numPr>
          <w:ilvl w:val="0"/>
          <w:numId w:val="22"/>
        </w:numPr>
        <w:rPr>
          <w:sz w:val="24"/>
          <w:szCs w:val="24"/>
        </w:rPr>
      </w:pPr>
      <w:r>
        <w:rPr>
          <w:b/>
          <w:bCs/>
          <w:sz w:val="24"/>
          <w:szCs w:val="24"/>
        </w:rPr>
        <w:t>Method attribute:</w:t>
      </w:r>
      <w:r>
        <w:rPr>
          <w:sz w:val="24"/>
          <w:szCs w:val="24"/>
        </w:rPr>
        <w:t xml:space="preserve"> The form attribute that selects the HTTP method used to submit data.</w:t>
      </w:r>
    </w:p>
    <w:p w14:paraId="6819563E" w14:textId="77777777" w:rsidR="002C4FE4" w:rsidRDefault="002C4FE4" w:rsidP="002C4FE4">
      <w:pPr>
        <w:pStyle w:val="ListParagraph"/>
        <w:numPr>
          <w:ilvl w:val="0"/>
          <w:numId w:val="22"/>
        </w:numPr>
        <w:rPr>
          <w:sz w:val="24"/>
          <w:szCs w:val="24"/>
        </w:rPr>
      </w:pPr>
      <w:r>
        <w:rPr>
          <w:b/>
          <w:bCs/>
          <w:sz w:val="24"/>
          <w:szCs w:val="24"/>
        </w:rPr>
        <w:t>Mutation:</w:t>
      </w:r>
      <w:r>
        <w:rPr>
          <w:sz w:val="24"/>
          <w:szCs w:val="24"/>
        </w:rPr>
        <w:t xml:space="preserve"> Directly changing an existing array, object, or state value.</w:t>
      </w:r>
    </w:p>
    <w:p w14:paraId="4220E602" w14:textId="77777777" w:rsidR="002C4FE4" w:rsidRDefault="002C4FE4">
      <w:pPr>
        <w:pStyle w:val="Heading2"/>
        <w:rPr>
          <w:kern w:val="2"/>
          <w:szCs w:val="28"/>
          <w14:ligatures w14:val="standardContextual"/>
        </w:rPr>
      </w:pPr>
      <w:r>
        <w:t>N–R</w:t>
      </w:r>
    </w:p>
    <w:p w14:paraId="1B972D40" w14:textId="77777777" w:rsidR="002C4FE4" w:rsidRPr="002C4FE4" w:rsidRDefault="002C4FE4" w:rsidP="002C4FE4">
      <w:pPr>
        <w:pStyle w:val="ListParagraph"/>
        <w:numPr>
          <w:ilvl w:val="0"/>
          <w:numId w:val="23"/>
        </w:numPr>
        <w:rPr>
          <w:kern w:val="2"/>
          <w:sz w:val="24"/>
          <w:szCs w:val="24"/>
          <w14:ligatures w14:val="standardContextual"/>
        </w:rPr>
      </w:pPr>
      <w:r w:rsidRPr="002C4FE4">
        <w:rPr>
          <w:b/>
          <w:bCs/>
          <w:sz w:val="24"/>
          <w:szCs w:val="24"/>
        </w:rPr>
        <w:t>Network request:</w:t>
      </w:r>
      <w:r w:rsidRPr="002C4FE4">
        <w:rPr>
          <w:sz w:val="24"/>
          <w:szCs w:val="24"/>
        </w:rPr>
        <w:t xml:space="preserve"> Communication between a browser and a server to send or retrieve data.</w:t>
      </w:r>
    </w:p>
    <w:p w14:paraId="11AFBF87" w14:textId="77777777" w:rsidR="002C4FE4" w:rsidRDefault="002C4FE4" w:rsidP="002C4FE4">
      <w:pPr>
        <w:pStyle w:val="ListParagraph"/>
        <w:numPr>
          <w:ilvl w:val="0"/>
          <w:numId w:val="23"/>
        </w:numPr>
        <w:rPr>
          <w:sz w:val="24"/>
          <w:szCs w:val="24"/>
        </w:rPr>
      </w:pPr>
      <w:r>
        <w:rPr>
          <w:b/>
          <w:bCs/>
          <w:sz w:val="24"/>
          <w:szCs w:val="24"/>
        </w:rPr>
        <w:t>Object:</w:t>
      </w:r>
      <w:r>
        <w:rPr>
          <w:sz w:val="24"/>
          <w:szCs w:val="24"/>
        </w:rPr>
        <w:t xml:space="preserve"> A JavaScript collection of named properties and values.</w:t>
      </w:r>
    </w:p>
    <w:p w14:paraId="1E535844" w14:textId="77777777" w:rsidR="002C4FE4" w:rsidRDefault="002C4FE4" w:rsidP="002C4FE4">
      <w:pPr>
        <w:pStyle w:val="ListParagraph"/>
        <w:numPr>
          <w:ilvl w:val="0"/>
          <w:numId w:val="23"/>
        </w:numPr>
        <w:rPr>
          <w:sz w:val="24"/>
          <w:szCs w:val="24"/>
        </w:rPr>
      </w:pPr>
      <w:r>
        <w:rPr>
          <w:b/>
          <w:bCs/>
          <w:sz w:val="24"/>
          <w:szCs w:val="24"/>
        </w:rPr>
        <w:t>Promise:</w:t>
      </w:r>
      <w:r>
        <w:rPr>
          <w:sz w:val="24"/>
          <w:szCs w:val="24"/>
        </w:rPr>
        <w:t xml:space="preserve"> An object representing the eventual success or failure of an asynchronous operation.</w:t>
      </w:r>
    </w:p>
    <w:p w14:paraId="7E6DE158" w14:textId="77777777" w:rsidR="002C4FE4" w:rsidRDefault="002C4FE4" w:rsidP="002C4FE4">
      <w:pPr>
        <w:pStyle w:val="ListParagraph"/>
        <w:numPr>
          <w:ilvl w:val="0"/>
          <w:numId w:val="23"/>
        </w:numPr>
        <w:rPr>
          <w:sz w:val="24"/>
          <w:szCs w:val="24"/>
        </w:rPr>
      </w:pPr>
      <w:r>
        <w:rPr>
          <w:b/>
          <w:bCs/>
          <w:sz w:val="24"/>
          <w:szCs w:val="24"/>
        </w:rPr>
        <w:t>Props:</w:t>
      </w:r>
      <w:r>
        <w:rPr>
          <w:sz w:val="24"/>
          <w:szCs w:val="24"/>
        </w:rPr>
        <w:t xml:space="preserve"> Read-only values passed from a parent React component to a child component.</w:t>
      </w:r>
    </w:p>
    <w:p w14:paraId="586AF975" w14:textId="77777777" w:rsidR="002C4FE4" w:rsidRDefault="002C4FE4" w:rsidP="002C4FE4">
      <w:pPr>
        <w:pStyle w:val="ListParagraph"/>
        <w:numPr>
          <w:ilvl w:val="0"/>
          <w:numId w:val="23"/>
        </w:numPr>
        <w:rPr>
          <w:sz w:val="24"/>
          <w:szCs w:val="24"/>
        </w:rPr>
      </w:pPr>
      <w:r>
        <w:rPr>
          <w:b/>
          <w:bCs/>
          <w:sz w:val="24"/>
          <w:szCs w:val="24"/>
        </w:rPr>
        <w:t>Reconciliation:</w:t>
      </w:r>
      <w:r>
        <w:rPr>
          <w:sz w:val="24"/>
          <w:szCs w:val="24"/>
        </w:rPr>
        <w:t xml:space="preserve"> </w:t>
      </w:r>
      <w:proofErr w:type="spellStart"/>
      <w:r>
        <w:rPr>
          <w:sz w:val="24"/>
          <w:szCs w:val="24"/>
        </w:rPr>
        <w:t>React's</w:t>
      </w:r>
      <w:proofErr w:type="spellEnd"/>
      <w:r>
        <w:rPr>
          <w:sz w:val="24"/>
          <w:szCs w:val="24"/>
        </w:rPr>
        <w:t xml:space="preserve"> process for comparing render results and updating the DOM efficiently.</w:t>
      </w:r>
    </w:p>
    <w:p w14:paraId="1AF0ED86" w14:textId="77777777" w:rsidR="002C4FE4" w:rsidRDefault="002C4FE4" w:rsidP="002C4FE4">
      <w:pPr>
        <w:pStyle w:val="ListParagraph"/>
        <w:numPr>
          <w:ilvl w:val="0"/>
          <w:numId w:val="23"/>
        </w:numPr>
        <w:rPr>
          <w:sz w:val="24"/>
          <w:szCs w:val="24"/>
        </w:rPr>
      </w:pPr>
      <w:r>
        <w:rPr>
          <w:b/>
          <w:bCs/>
          <w:sz w:val="24"/>
          <w:szCs w:val="24"/>
        </w:rPr>
        <w:t>Reference type:</w:t>
      </w:r>
      <w:r>
        <w:rPr>
          <w:sz w:val="24"/>
          <w:szCs w:val="24"/>
        </w:rPr>
        <w:t xml:space="preserve"> An object or array whose variable holds a reference to the value rather than an independent copy.</w:t>
      </w:r>
    </w:p>
    <w:p w14:paraId="27D4F65D" w14:textId="77777777" w:rsidR="002C4FE4" w:rsidRDefault="002C4FE4" w:rsidP="002C4FE4">
      <w:pPr>
        <w:pStyle w:val="ListParagraph"/>
        <w:numPr>
          <w:ilvl w:val="0"/>
          <w:numId w:val="23"/>
        </w:numPr>
        <w:rPr>
          <w:sz w:val="24"/>
          <w:szCs w:val="24"/>
        </w:rPr>
      </w:pPr>
      <w:r>
        <w:rPr>
          <w:b/>
          <w:bCs/>
          <w:sz w:val="24"/>
          <w:szCs w:val="24"/>
        </w:rPr>
        <w:t>Render:</w:t>
      </w:r>
      <w:r>
        <w:rPr>
          <w:sz w:val="24"/>
          <w:szCs w:val="24"/>
        </w:rPr>
        <w:t xml:space="preserve"> The process of calculating what a user interface should display.</w:t>
      </w:r>
    </w:p>
    <w:p w14:paraId="2FFC089B" w14:textId="77777777" w:rsidR="002C4FE4" w:rsidRDefault="002C4FE4" w:rsidP="002C4FE4">
      <w:pPr>
        <w:pStyle w:val="ListParagraph"/>
        <w:numPr>
          <w:ilvl w:val="0"/>
          <w:numId w:val="23"/>
        </w:numPr>
        <w:rPr>
          <w:sz w:val="24"/>
          <w:szCs w:val="24"/>
        </w:rPr>
      </w:pPr>
      <w:r>
        <w:rPr>
          <w:b/>
          <w:bCs/>
          <w:sz w:val="24"/>
          <w:szCs w:val="24"/>
        </w:rPr>
        <w:t>Required attribute:</w:t>
      </w:r>
      <w:r>
        <w:rPr>
          <w:sz w:val="24"/>
          <w:szCs w:val="24"/>
        </w:rPr>
        <w:t xml:space="preserve"> A Boolean </w:t>
      </w:r>
      <w:proofErr w:type="gramStart"/>
      <w:r>
        <w:rPr>
          <w:sz w:val="24"/>
          <w:szCs w:val="24"/>
        </w:rPr>
        <w:t>form attribute</w:t>
      </w:r>
      <w:proofErr w:type="gramEnd"/>
      <w:r>
        <w:rPr>
          <w:sz w:val="24"/>
          <w:szCs w:val="24"/>
        </w:rPr>
        <w:t xml:space="preserve"> that prevents submission when a control has no valid value.</w:t>
      </w:r>
    </w:p>
    <w:p w14:paraId="72E2EC56" w14:textId="77777777" w:rsidR="002C4FE4" w:rsidRDefault="002C4FE4" w:rsidP="002C4FE4">
      <w:pPr>
        <w:pStyle w:val="ListParagraph"/>
        <w:numPr>
          <w:ilvl w:val="0"/>
          <w:numId w:val="23"/>
        </w:numPr>
        <w:rPr>
          <w:sz w:val="24"/>
          <w:szCs w:val="24"/>
        </w:rPr>
      </w:pPr>
      <w:r>
        <w:rPr>
          <w:b/>
          <w:bCs/>
          <w:sz w:val="24"/>
          <w:szCs w:val="24"/>
        </w:rPr>
        <w:t>Responsive design:</w:t>
      </w:r>
      <w:r>
        <w:rPr>
          <w:sz w:val="24"/>
          <w:szCs w:val="24"/>
        </w:rPr>
        <w:t xml:space="preserve"> Designing a layout that adapts to different screen and viewport sizes.</w:t>
      </w:r>
    </w:p>
    <w:p w14:paraId="06918AC5" w14:textId="77777777" w:rsidR="002C4FE4" w:rsidRDefault="002C4FE4" w:rsidP="002C4FE4">
      <w:pPr>
        <w:pStyle w:val="ListParagraph"/>
        <w:numPr>
          <w:ilvl w:val="0"/>
          <w:numId w:val="23"/>
        </w:numPr>
        <w:rPr>
          <w:sz w:val="24"/>
          <w:szCs w:val="24"/>
        </w:rPr>
      </w:pPr>
      <w:r>
        <w:rPr>
          <w:b/>
          <w:bCs/>
          <w:sz w:val="24"/>
          <w:szCs w:val="24"/>
        </w:rPr>
        <w:lastRenderedPageBreak/>
        <w:t>Response:</w:t>
      </w:r>
      <w:r>
        <w:rPr>
          <w:sz w:val="24"/>
          <w:szCs w:val="24"/>
        </w:rPr>
        <w:t xml:space="preserve"> The object returned after a fetch request resolves; check </w:t>
      </w:r>
      <w:proofErr w:type="spellStart"/>
      <w:proofErr w:type="gramStart"/>
      <w:r>
        <w:rPr>
          <w:sz w:val="24"/>
          <w:szCs w:val="24"/>
        </w:rPr>
        <w:t>response.ok</w:t>
      </w:r>
      <w:proofErr w:type="spellEnd"/>
      <w:proofErr w:type="gramEnd"/>
      <w:r>
        <w:rPr>
          <w:sz w:val="24"/>
          <w:szCs w:val="24"/>
        </w:rPr>
        <w:t xml:space="preserve"> and parse its body.</w:t>
      </w:r>
    </w:p>
    <w:p w14:paraId="18854DDC" w14:textId="77777777" w:rsidR="002C4FE4" w:rsidRDefault="002C4FE4" w:rsidP="002C4FE4">
      <w:pPr>
        <w:pStyle w:val="ListParagraph"/>
        <w:numPr>
          <w:ilvl w:val="0"/>
          <w:numId w:val="23"/>
        </w:numPr>
        <w:rPr>
          <w:sz w:val="24"/>
          <w:szCs w:val="24"/>
        </w:rPr>
      </w:pPr>
      <w:r>
        <w:rPr>
          <w:b/>
          <w:bCs/>
          <w:sz w:val="24"/>
          <w:szCs w:val="24"/>
        </w:rPr>
        <w:t>Root element:</w:t>
      </w:r>
      <w:r>
        <w:rPr>
          <w:sz w:val="24"/>
          <w:szCs w:val="24"/>
        </w:rPr>
        <w:t xml:space="preserve"> The top-level </w:t>
      </w:r>
      <w:proofErr w:type="gramStart"/>
      <w:r>
        <w:rPr>
          <w:sz w:val="24"/>
          <w:szCs w:val="24"/>
        </w:rPr>
        <w:t>html</w:t>
      </w:r>
      <w:proofErr w:type="gramEnd"/>
      <w:r>
        <w:rPr>
          <w:sz w:val="24"/>
          <w:szCs w:val="24"/>
        </w:rPr>
        <w:t xml:space="preserve"> element that contains every other element in an HTML document.</w:t>
      </w:r>
    </w:p>
    <w:p w14:paraId="23F1199C" w14:textId="77777777" w:rsidR="002C4FE4" w:rsidRDefault="002C4FE4">
      <w:pPr>
        <w:pStyle w:val="Heading2"/>
        <w:rPr>
          <w:kern w:val="2"/>
          <w:szCs w:val="28"/>
          <w14:ligatures w14:val="standardContextual"/>
        </w:rPr>
      </w:pPr>
      <w:r>
        <w:t>S–V</w:t>
      </w:r>
    </w:p>
    <w:p w14:paraId="505D34B0" w14:textId="77777777" w:rsidR="00930DD5" w:rsidRPr="00930DD5" w:rsidRDefault="00930DD5" w:rsidP="00930DD5">
      <w:pPr>
        <w:pStyle w:val="ListParagraph"/>
        <w:numPr>
          <w:ilvl w:val="0"/>
          <w:numId w:val="24"/>
        </w:numPr>
        <w:rPr>
          <w:kern w:val="2"/>
          <w:sz w:val="24"/>
          <w:szCs w:val="24"/>
          <w14:ligatures w14:val="standardContextual"/>
        </w:rPr>
      </w:pPr>
      <w:r w:rsidRPr="00930DD5">
        <w:rPr>
          <w:b/>
          <w:bCs/>
          <w:sz w:val="24"/>
          <w:szCs w:val="24"/>
        </w:rPr>
        <w:t>Semantic HTML:</w:t>
      </w:r>
      <w:r w:rsidRPr="00930DD5">
        <w:rPr>
          <w:sz w:val="24"/>
          <w:szCs w:val="24"/>
        </w:rPr>
        <w:t xml:space="preserve"> HTML that communicates the meaning and purpose of content through appropriate elements.</w:t>
      </w:r>
    </w:p>
    <w:p w14:paraId="22BB3169" w14:textId="77777777" w:rsidR="00930DD5" w:rsidRDefault="00930DD5" w:rsidP="00930DD5">
      <w:pPr>
        <w:pStyle w:val="ListParagraph"/>
        <w:numPr>
          <w:ilvl w:val="0"/>
          <w:numId w:val="24"/>
        </w:numPr>
        <w:rPr>
          <w:sz w:val="24"/>
          <w:szCs w:val="24"/>
        </w:rPr>
      </w:pPr>
      <w:r>
        <w:rPr>
          <w:b/>
          <w:bCs/>
          <w:sz w:val="24"/>
          <w:szCs w:val="24"/>
        </w:rPr>
        <w:t>Server Component:</w:t>
      </w:r>
      <w:r>
        <w:rPr>
          <w:sz w:val="24"/>
          <w:szCs w:val="24"/>
        </w:rPr>
        <w:t xml:space="preserve"> A Next.js component rendered on the server; it is the default in the App Router and cannot use client-only hooks or browser APIs.</w:t>
      </w:r>
    </w:p>
    <w:p w14:paraId="02634B16" w14:textId="77777777" w:rsidR="00930DD5" w:rsidRDefault="00930DD5" w:rsidP="00930DD5">
      <w:pPr>
        <w:pStyle w:val="ListParagraph"/>
        <w:numPr>
          <w:ilvl w:val="0"/>
          <w:numId w:val="24"/>
        </w:numPr>
        <w:rPr>
          <w:sz w:val="24"/>
          <w:szCs w:val="24"/>
        </w:rPr>
      </w:pPr>
      <w:r>
        <w:rPr>
          <w:b/>
          <w:bCs/>
          <w:sz w:val="24"/>
          <w:szCs w:val="24"/>
        </w:rPr>
        <w:t>Shallow copy:</w:t>
      </w:r>
      <w:r>
        <w:rPr>
          <w:sz w:val="24"/>
          <w:szCs w:val="24"/>
        </w:rPr>
        <w:t xml:space="preserve"> A new outer array or object whose nested objects may still share references with the original.</w:t>
      </w:r>
    </w:p>
    <w:p w14:paraId="36443879" w14:textId="77777777" w:rsidR="00930DD5" w:rsidRDefault="00930DD5" w:rsidP="00930DD5">
      <w:pPr>
        <w:pStyle w:val="ListParagraph"/>
        <w:numPr>
          <w:ilvl w:val="0"/>
          <w:numId w:val="24"/>
        </w:numPr>
        <w:rPr>
          <w:sz w:val="24"/>
          <w:szCs w:val="24"/>
        </w:rPr>
      </w:pPr>
      <w:r>
        <w:rPr>
          <w:b/>
          <w:bCs/>
          <w:sz w:val="24"/>
          <w:szCs w:val="24"/>
        </w:rPr>
        <w:t>Source element:</w:t>
      </w:r>
      <w:r>
        <w:rPr>
          <w:sz w:val="24"/>
          <w:szCs w:val="24"/>
        </w:rPr>
        <w:t xml:space="preserve"> A void element used to provide alternative media resources inside picture, audio, or video.</w:t>
      </w:r>
    </w:p>
    <w:p w14:paraId="72375D9C" w14:textId="77777777" w:rsidR="00930DD5" w:rsidRDefault="00930DD5" w:rsidP="00930DD5">
      <w:pPr>
        <w:pStyle w:val="ListParagraph"/>
        <w:numPr>
          <w:ilvl w:val="0"/>
          <w:numId w:val="24"/>
        </w:numPr>
        <w:rPr>
          <w:sz w:val="24"/>
          <w:szCs w:val="24"/>
        </w:rPr>
      </w:pPr>
      <w:r>
        <w:rPr>
          <w:b/>
          <w:bCs/>
          <w:sz w:val="24"/>
          <w:szCs w:val="24"/>
        </w:rPr>
        <w:t>Spread syntax:</w:t>
      </w:r>
      <w:r>
        <w:rPr>
          <w:sz w:val="24"/>
          <w:szCs w:val="24"/>
        </w:rPr>
        <w:t xml:space="preserve"> The three-dot syntax used to copy or combine </w:t>
      </w:r>
      <w:proofErr w:type="spellStart"/>
      <w:r>
        <w:rPr>
          <w:sz w:val="24"/>
          <w:szCs w:val="24"/>
        </w:rPr>
        <w:t>iterable</w:t>
      </w:r>
      <w:proofErr w:type="spellEnd"/>
      <w:r>
        <w:rPr>
          <w:sz w:val="24"/>
          <w:szCs w:val="24"/>
        </w:rPr>
        <w:t xml:space="preserve"> values, arrays, or object properties.</w:t>
      </w:r>
    </w:p>
    <w:p w14:paraId="510F30D7" w14:textId="77777777" w:rsidR="00930DD5" w:rsidRDefault="00930DD5" w:rsidP="00930DD5">
      <w:pPr>
        <w:pStyle w:val="ListParagraph"/>
        <w:numPr>
          <w:ilvl w:val="0"/>
          <w:numId w:val="24"/>
        </w:numPr>
        <w:rPr>
          <w:sz w:val="24"/>
          <w:szCs w:val="24"/>
        </w:rPr>
      </w:pPr>
      <w:r>
        <w:rPr>
          <w:b/>
          <w:bCs/>
          <w:sz w:val="24"/>
          <w:szCs w:val="24"/>
        </w:rPr>
        <w:t>Stale state:</w:t>
      </w:r>
      <w:r>
        <w:rPr>
          <w:sz w:val="24"/>
          <w:szCs w:val="24"/>
        </w:rPr>
        <w:t xml:space="preserve"> An outdated state value captured by earlier code, often avoided with functional updates.</w:t>
      </w:r>
    </w:p>
    <w:p w14:paraId="4ED19C05" w14:textId="77777777" w:rsidR="00930DD5" w:rsidRDefault="00930DD5" w:rsidP="00930DD5">
      <w:pPr>
        <w:pStyle w:val="ListParagraph"/>
        <w:numPr>
          <w:ilvl w:val="0"/>
          <w:numId w:val="24"/>
        </w:numPr>
        <w:rPr>
          <w:sz w:val="24"/>
          <w:szCs w:val="24"/>
        </w:rPr>
      </w:pPr>
      <w:r>
        <w:rPr>
          <w:b/>
          <w:bCs/>
          <w:sz w:val="24"/>
          <w:szCs w:val="24"/>
        </w:rPr>
        <w:t>State:</w:t>
      </w:r>
      <w:r>
        <w:rPr>
          <w:sz w:val="24"/>
          <w:szCs w:val="24"/>
        </w:rPr>
        <w:t xml:space="preserve"> Data owned by a React component that can change and trigger a re-render.</w:t>
      </w:r>
    </w:p>
    <w:p w14:paraId="5A5B4594" w14:textId="77777777" w:rsidR="00930DD5" w:rsidRDefault="00930DD5" w:rsidP="00930DD5">
      <w:pPr>
        <w:pStyle w:val="ListParagraph"/>
        <w:numPr>
          <w:ilvl w:val="0"/>
          <w:numId w:val="24"/>
        </w:numPr>
        <w:rPr>
          <w:sz w:val="24"/>
          <w:szCs w:val="24"/>
        </w:rPr>
      </w:pPr>
      <w:r>
        <w:rPr>
          <w:b/>
          <w:bCs/>
          <w:sz w:val="24"/>
          <w:szCs w:val="24"/>
        </w:rPr>
        <w:t>Status code:</w:t>
      </w:r>
      <w:r>
        <w:rPr>
          <w:sz w:val="24"/>
          <w:szCs w:val="24"/>
        </w:rPr>
        <w:t xml:space="preserve"> A number in an HTTP response that reports the result, such as 200, 404, or 500.</w:t>
      </w:r>
    </w:p>
    <w:p w14:paraId="7A892FD4" w14:textId="77777777" w:rsidR="00930DD5" w:rsidRDefault="00930DD5" w:rsidP="00930DD5">
      <w:pPr>
        <w:pStyle w:val="ListParagraph"/>
        <w:numPr>
          <w:ilvl w:val="0"/>
          <w:numId w:val="24"/>
        </w:numPr>
        <w:rPr>
          <w:sz w:val="24"/>
          <w:szCs w:val="24"/>
        </w:rPr>
      </w:pPr>
      <w:r>
        <w:rPr>
          <w:b/>
          <w:bCs/>
          <w:sz w:val="24"/>
          <w:szCs w:val="24"/>
        </w:rPr>
        <w:t>Target attribute:</w:t>
      </w:r>
      <w:r>
        <w:rPr>
          <w:sz w:val="24"/>
          <w:szCs w:val="24"/>
        </w:rPr>
        <w:t xml:space="preserve"> An anchor attribute that controls where a linked resource opens; _blank requests a new browsing context.</w:t>
      </w:r>
    </w:p>
    <w:p w14:paraId="7BFCDBE3" w14:textId="77777777" w:rsidR="00930DD5" w:rsidRDefault="00930DD5" w:rsidP="00930DD5">
      <w:pPr>
        <w:pStyle w:val="ListParagraph"/>
        <w:numPr>
          <w:ilvl w:val="0"/>
          <w:numId w:val="24"/>
        </w:numPr>
        <w:rPr>
          <w:sz w:val="24"/>
          <w:szCs w:val="24"/>
        </w:rPr>
      </w:pPr>
      <w:r>
        <w:rPr>
          <w:b/>
          <w:bCs/>
          <w:sz w:val="24"/>
          <w:szCs w:val="24"/>
        </w:rPr>
        <w:t>Tag:</w:t>
      </w:r>
      <w:r>
        <w:rPr>
          <w:sz w:val="24"/>
          <w:szCs w:val="24"/>
        </w:rPr>
        <w:t xml:space="preserve"> The markup token that begins or ends an HTML element, such as &lt;p&gt; or &lt;/p&gt;.</w:t>
      </w:r>
    </w:p>
    <w:p w14:paraId="2E8C87AE" w14:textId="77777777" w:rsidR="00930DD5" w:rsidRDefault="00930DD5" w:rsidP="00930DD5">
      <w:pPr>
        <w:pStyle w:val="ListParagraph"/>
        <w:numPr>
          <w:ilvl w:val="0"/>
          <w:numId w:val="24"/>
        </w:numPr>
        <w:rPr>
          <w:sz w:val="24"/>
          <w:szCs w:val="24"/>
        </w:rPr>
      </w:pPr>
      <w:r>
        <w:rPr>
          <w:b/>
          <w:bCs/>
          <w:sz w:val="24"/>
          <w:szCs w:val="24"/>
        </w:rPr>
        <w:t>Unidirectional data flow:</w:t>
      </w:r>
      <w:r>
        <w:rPr>
          <w:sz w:val="24"/>
          <w:szCs w:val="24"/>
        </w:rPr>
        <w:t xml:space="preserve"> </w:t>
      </w:r>
      <w:proofErr w:type="spellStart"/>
      <w:r>
        <w:rPr>
          <w:sz w:val="24"/>
          <w:szCs w:val="24"/>
        </w:rPr>
        <w:t>React's</w:t>
      </w:r>
      <w:proofErr w:type="spellEnd"/>
      <w:r>
        <w:rPr>
          <w:sz w:val="24"/>
          <w:szCs w:val="24"/>
        </w:rPr>
        <w:t xml:space="preserve"> pattern in which data moves down through props and change requests move up through callbacks.</w:t>
      </w:r>
    </w:p>
    <w:p w14:paraId="603DED8F" w14:textId="77777777" w:rsidR="00930DD5" w:rsidRDefault="00930DD5" w:rsidP="00930DD5">
      <w:pPr>
        <w:pStyle w:val="ListParagraph"/>
        <w:numPr>
          <w:ilvl w:val="0"/>
          <w:numId w:val="24"/>
        </w:numPr>
        <w:rPr>
          <w:sz w:val="24"/>
          <w:szCs w:val="24"/>
        </w:rPr>
      </w:pPr>
      <w:r>
        <w:rPr>
          <w:b/>
          <w:bCs/>
          <w:sz w:val="24"/>
          <w:szCs w:val="24"/>
        </w:rPr>
        <w:t>UTF-8:</w:t>
      </w:r>
      <w:r>
        <w:rPr>
          <w:sz w:val="24"/>
          <w:szCs w:val="24"/>
        </w:rPr>
        <w:t xml:space="preserve"> A widely used character encoding declared in HTML with meta charset="UTF-8".</w:t>
      </w:r>
    </w:p>
    <w:p w14:paraId="42CF6E80" w14:textId="77777777" w:rsidR="00930DD5" w:rsidRDefault="00930DD5" w:rsidP="00930DD5">
      <w:pPr>
        <w:pStyle w:val="ListParagraph"/>
        <w:numPr>
          <w:ilvl w:val="0"/>
          <w:numId w:val="24"/>
        </w:numPr>
        <w:rPr>
          <w:sz w:val="24"/>
          <w:szCs w:val="24"/>
        </w:rPr>
      </w:pPr>
      <w:r>
        <w:rPr>
          <w:b/>
          <w:bCs/>
          <w:sz w:val="24"/>
          <w:szCs w:val="24"/>
        </w:rPr>
        <w:t>Void element:</w:t>
      </w:r>
      <w:r>
        <w:rPr>
          <w:sz w:val="24"/>
          <w:szCs w:val="24"/>
        </w:rPr>
        <w:t xml:space="preserve"> An HTML element that cannot contain child content and has no closing tag, such as </w:t>
      </w:r>
      <w:proofErr w:type="spellStart"/>
      <w:r>
        <w:rPr>
          <w:sz w:val="24"/>
          <w:szCs w:val="24"/>
        </w:rPr>
        <w:t>br</w:t>
      </w:r>
      <w:proofErr w:type="spellEnd"/>
      <w:r>
        <w:rPr>
          <w:sz w:val="24"/>
          <w:szCs w:val="24"/>
        </w:rPr>
        <w:t xml:space="preserve">, </w:t>
      </w:r>
      <w:proofErr w:type="spellStart"/>
      <w:r>
        <w:rPr>
          <w:sz w:val="24"/>
          <w:szCs w:val="24"/>
        </w:rPr>
        <w:t>img</w:t>
      </w:r>
      <w:proofErr w:type="spellEnd"/>
      <w:r>
        <w:rPr>
          <w:sz w:val="24"/>
          <w:szCs w:val="24"/>
        </w:rPr>
        <w:t>, or source.</w:t>
      </w:r>
    </w:p>
    <w:p w14:paraId="2ACEFF64" w14:textId="77777777" w:rsidR="00930DD5" w:rsidRDefault="00930DD5" w:rsidP="00930DD5">
      <w:pPr>
        <w:pStyle w:val="ListParagraph"/>
        <w:numPr>
          <w:ilvl w:val="0"/>
          <w:numId w:val="24"/>
        </w:numPr>
        <w:rPr>
          <w:sz w:val="24"/>
          <w:szCs w:val="24"/>
        </w:rPr>
      </w:pPr>
      <w:r>
        <w:rPr>
          <w:b/>
          <w:bCs/>
          <w:sz w:val="24"/>
          <w:szCs w:val="24"/>
        </w:rPr>
        <w:t>Viewport:</w:t>
      </w:r>
      <w:r>
        <w:rPr>
          <w:sz w:val="24"/>
          <w:szCs w:val="24"/>
        </w:rPr>
        <w:t xml:space="preserve"> The visible browser area in which a web page is rendered.</w:t>
      </w:r>
    </w:p>
    <w:p w14:paraId="60B0B868" w14:textId="77777777" w:rsidR="00930DD5" w:rsidRDefault="00930DD5">
      <w:pPr>
        <w:pStyle w:val="Heading2"/>
        <w:rPr>
          <w:kern w:val="2"/>
          <w:szCs w:val="28"/>
          <w14:ligatures w14:val="standardContextual"/>
        </w:rPr>
      </w:pPr>
      <w:r>
        <w:t>Memorization Routine</w:t>
      </w:r>
    </w:p>
    <w:p w14:paraId="22A1E23B" w14:textId="77777777" w:rsidR="00930DD5" w:rsidRPr="00930DD5" w:rsidRDefault="00930DD5" w:rsidP="00930DD5">
      <w:pPr>
        <w:pStyle w:val="ListParagraph"/>
        <w:numPr>
          <w:ilvl w:val="0"/>
          <w:numId w:val="25"/>
        </w:numPr>
        <w:rPr>
          <w:kern w:val="2"/>
          <w:sz w:val="24"/>
          <w:szCs w:val="24"/>
          <w14:ligatures w14:val="standardContextual"/>
        </w:rPr>
      </w:pPr>
      <w:r w:rsidRPr="00930DD5">
        <w:rPr>
          <w:b/>
          <w:bCs/>
          <w:sz w:val="24"/>
          <w:szCs w:val="24"/>
        </w:rPr>
        <w:t>Daily five:</w:t>
      </w:r>
      <w:r w:rsidRPr="00930DD5">
        <w:rPr>
          <w:sz w:val="24"/>
          <w:szCs w:val="24"/>
        </w:rPr>
        <w:t xml:space="preserve"> Select five terms, cover the definitions, and define each aloud from memory.</w:t>
      </w:r>
    </w:p>
    <w:p w14:paraId="3770C80D" w14:textId="77777777" w:rsidR="00930DD5" w:rsidRDefault="00930DD5" w:rsidP="00930DD5">
      <w:pPr>
        <w:pStyle w:val="ListParagraph"/>
        <w:numPr>
          <w:ilvl w:val="0"/>
          <w:numId w:val="25"/>
        </w:numPr>
        <w:rPr>
          <w:sz w:val="24"/>
          <w:szCs w:val="24"/>
        </w:rPr>
      </w:pPr>
      <w:r>
        <w:rPr>
          <w:b/>
          <w:bCs/>
          <w:sz w:val="24"/>
          <w:szCs w:val="24"/>
        </w:rPr>
        <w:t>Example test:</w:t>
      </w:r>
      <w:r>
        <w:rPr>
          <w:sz w:val="24"/>
          <w:szCs w:val="24"/>
        </w:rPr>
        <w:t xml:space="preserve"> Write one line of code or identify one interface example for every term that has syntax.</w:t>
      </w:r>
    </w:p>
    <w:p w14:paraId="7CB773A9" w14:textId="77777777" w:rsidR="00930DD5" w:rsidRDefault="00930DD5" w:rsidP="00930DD5">
      <w:pPr>
        <w:pStyle w:val="ListParagraph"/>
        <w:numPr>
          <w:ilvl w:val="0"/>
          <w:numId w:val="25"/>
        </w:numPr>
        <w:rPr>
          <w:sz w:val="24"/>
          <w:szCs w:val="24"/>
        </w:rPr>
      </w:pPr>
      <w:r>
        <w:rPr>
          <w:b/>
          <w:bCs/>
          <w:sz w:val="24"/>
          <w:szCs w:val="24"/>
        </w:rPr>
        <w:t>Contrast pairs:</w:t>
      </w:r>
      <w:r>
        <w:rPr>
          <w:sz w:val="24"/>
          <w:szCs w:val="24"/>
        </w:rPr>
        <w:t xml:space="preserve"> Practice commonly confused pairs: tag versus element, block versus inline, content-box versus border-box, props versus state, mutation versus immutable update, and Server Component versus Client Component.</w:t>
      </w:r>
    </w:p>
    <w:p w14:paraId="24DD0B8A" w14:textId="77777777" w:rsidR="00930DD5" w:rsidRDefault="00930DD5" w:rsidP="00930DD5">
      <w:pPr>
        <w:pStyle w:val="ListParagraph"/>
        <w:numPr>
          <w:ilvl w:val="0"/>
          <w:numId w:val="25"/>
        </w:numPr>
        <w:rPr>
          <w:sz w:val="24"/>
          <w:szCs w:val="24"/>
        </w:rPr>
      </w:pPr>
      <w:r>
        <w:rPr>
          <w:b/>
          <w:bCs/>
          <w:sz w:val="24"/>
          <w:szCs w:val="24"/>
        </w:rPr>
        <w:t>Spaced review:</w:t>
      </w:r>
      <w:r>
        <w:rPr>
          <w:sz w:val="24"/>
          <w:szCs w:val="24"/>
        </w:rPr>
        <w:t xml:space="preserve"> Retest a term after one day, three days, and seven days.</w:t>
      </w:r>
    </w:p>
    <w:p w14:paraId="4F106B66" w14:textId="77777777" w:rsidR="00930DD5" w:rsidRDefault="00930DD5" w:rsidP="00930DD5">
      <w:pPr>
        <w:pStyle w:val="ListParagraph"/>
        <w:numPr>
          <w:ilvl w:val="0"/>
          <w:numId w:val="25"/>
        </w:numPr>
        <w:rPr>
          <w:sz w:val="24"/>
          <w:szCs w:val="24"/>
        </w:rPr>
      </w:pPr>
      <w:r>
        <w:rPr>
          <w:b/>
          <w:bCs/>
          <w:sz w:val="24"/>
          <w:szCs w:val="24"/>
        </w:rPr>
        <w:t>Mastery rule:</w:t>
      </w:r>
      <w:r>
        <w:rPr>
          <w:sz w:val="24"/>
          <w:szCs w:val="24"/>
        </w:rPr>
        <w:t xml:space="preserve"> Mark a term learned only after you define it correctly and apply it correctly twice without notes.</w:t>
      </w:r>
    </w:p>
    <w:p w14:paraId="3B25E903" w14:textId="77777777" w:rsidR="00514A69" w:rsidRDefault="00000000">
      <w:r>
        <w:br w:type="page"/>
      </w:r>
    </w:p>
    <w:p w14:paraId="3868E4D1" w14:textId="77777777" w:rsidR="00514A69" w:rsidRDefault="00000000">
      <w:pPr>
        <w:pStyle w:val="Title"/>
      </w:pPr>
      <w:r>
        <w:lastRenderedPageBreak/>
        <w:t>Month 1 Self-Assessment Checklist</w:t>
      </w:r>
    </w:p>
    <w:p w14:paraId="2B1EFFC4" w14:textId="77777777" w:rsidR="00514A69" w:rsidRDefault="00000000">
      <w:r>
        <w:t>Before moving on to Month 2 (Full-Stack Data Flow &amp; Next.js App Router), you should be able to answer "Yes" to each of the following:</w:t>
      </w:r>
    </w:p>
    <w:p w14:paraId="5F46D3E0" w14:textId="77777777" w:rsidR="00514A69" w:rsidRDefault="00000000">
      <w:pPr>
        <w:pStyle w:val="ListNumber"/>
      </w:pPr>
      <w:r>
        <w:t>Can I explain why box-sizing: border-box is necessary on modern websites?</w:t>
      </w:r>
    </w:p>
    <w:p w14:paraId="3B3B11C4" w14:textId="77777777" w:rsidR="00514A69" w:rsidRDefault="00000000">
      <w:pPr>
        <w:pStyle w:val="ListNumber"/>
      </w:pPr>
      <w:r>
        <w:t>Can I build a two-column layout that collapses gracefully to a single column on mobile without relying on AI?</w:t>
      </w:r>
    </w:p>
    <w:p w14:paraId="64255A6D" w14:textId="77777777" w:rsidR="00514A69" w:rsidRDefault="00000000">
      <w:pPr>
        <w:pStyle w:val="ListNumber"/>
      </w:pPr>
      <w:r>
        <w:t>Can I explain the practical difference between mutating an object directly and creating a shallow copy?</w:t>
      </w:r>
    </w:p>
    <w:p w14:paraId="080AF9B8" w14:textId="77777777" w:rsidR="00514A69" w:rsidRDefault="00000000">
      <w:pPr>
        <w:pStyle w:val="ListNumber"/>
      </w:pPr>
      <w:r>
        <w:t>Do I know why React will not re-render if I update an array using .push()?</w:t>
      </w:r>
    </w:p>
    <w:p w14:paraId="281AAD76" w14:textId="77777777" w:rsidR="00514A69" w:rsidRDefault="00000000">
      <w:pPr>
        <w:pStyle w:val="ListNumber"/>
      </w:pPr>
      <w:r>
        <w:t>Can I open the Network tab in DevTools, locate a failed request, and identify whether the problem was a 404, a 500, or a bad JSON payload?</w:t>
      </w:r>
    </w:p>
    <w:p w14:paraId="227D4263" w14:textId="77777777" w:rsidR="00514A69" w:rsidRDefault="00000000">
      <w:pPr>
        <w:pStyle w:val="ListNumber"/>
      </w:pPr>
      <w:r>
        <w:t>Do I know how to resolve the Next.js error: "You’re importing a component that needs useState. It only works in a Client Component but none of its parents are marked with 'use client'"?</w:t>
      </w:r>
    </w:p>
    <w:p w14:paraId="0856E39B" w14:textId="77777777" w:rsidR="00930DD5" w:rsidRDefault="00930DD5" w:rsidP="00930DD5">
      <w:pPr>
        <w:pStyle w:val="ListNumber"/>
        <w:rPr>
          <w:sz w:val="2"/>
          <w:szCs w:val="2"/>
        </w:rPr>
      </w:pPr>
      <w:r>
        <w:rPr>
          <w:sz w:val="2"/>
          <w:szCs w:val="2"/>
        </w:rPr>
        <w:br w:type="page"/>
      </w:r>
    </w:p>
    <w:p w14:paraId="74976CF3" w14:textId="77777777" w:rsidR="00930DD5" w:rsidRDefault="00930DD5">
      <w:pPr>
        <w:pStyle w:val="Heading1"/>
        <w:rPr>
          <w:kern w:val="36"/>
          <w:szCs w:val="36"/>
          <w14:ligatures w14:val="standardContextual"/>
        </w:rPr>
      </w:pPr>
      <w:r>
        <w:lastRenderedPageBreak/>
        <w:t>Printable Cut-Out Flash Cards</w:t>
      </w:r>
    </w:p>
    <w:p w14:paraId="1E2F082B" w14:textId="77777777" w:rsidR="00930DD5" w:rsidRDefault="00363FA7" w:rsidP="00B0111C">
      <w:r>
        <w:t>Print at 100% scale. Cut around each thick rectangular border; every row below is one complete card, so there are no narrow center cuts. Glue each rectangle onto one index card, then cover the answer while practicing.</w:t>
      </w:r>
    </w:p>
    <w:p w14:paraId="10EDA21F" w14:textId="77777777" w:rsidR="00930DD5" w:rsidRDefault="00930DD5">
      <w:pPr>
        <w:pStyle w:val="Heading2"/>
        <w:rPr>
          <w:kern w:val="2"/>
          <w:szCs w:val="28"/>
          <w14:ligatures w14:val="standardContextual"/>
        </w:rPr>
      </w:pPr>
      <w:r>
        <w:t>Set 1 — HTML Foundations</w:t>
      </w:r>
    </w:p>
    <w:tbl>
      <w:tblPr>
        <w:tblStyle w:val="TableGrid"/>
        <w:tblW w:w="5000" w:type="pct"/>
        <w:tblLook w:val="04A0" w:firstRow="1" w:lastRow="0" w:firstColumn="1" w:lastColumn="0" w:noHBand="0" w:noVBand="1"/>
      </w:tblPr>
      <w:tblGrid>
        <w:gridCol w:w="10152"/>
      </w:tblGrid>
      <w:tr w:rsidR="00B73797" w14:paraId="7D98CC74" w14:textId="77777777">
        <w:trPr>
          <w:trHeight w:val="1440"/>
        </w:trPr>
        <w:tc>
          <w:tcPr>
            <w:tcW w:w="0" w:type="auto"/>
            <w:tcBorders>
              <w:top w:val="nil"/>
              <w:left w:val="nil"/>
              <w:bottom w:val="nil"/>
              <w:right w:val="nil"/>
            </w:tcBorders>
            <w:shd w:val="clear" w:color="auto" w:fill="FFFFFF"/>
            <w:hideMark/>
          </w:tcPr>
          <w:p w14:paraId="7A9D07D2" w14:textId="77777777" w:rsidR="00B73797" w:rsidRDefault="00B73797">
            <w:pPr>
              <w:jc w:val="center"/>
              <w:rPr>
                <w:kern w:val="2"/>
                <w14:ligatures w14:val="standardContextual"/>
              </w:rPr>
            </w:pPr>
            <w:r>
              <w:rPr>
                <w:b/>
                <w:bCs/>
              </w:rPr>
              <w:t>What does &lt;!DOCTYPE html&gt; do?</w:t>
            </w:r>
          </w:p>
          <w:p w14:paraId="7541EFC8" w14:textId="77777777" w:rsidR="00B73797" w:rsidRDefault="00B73797">
            <w:pPr>
              <w:jc w:val="center"/>
            </w:pPr>
            <w:r>
              <w:t>It tells the browser to use modern HTML standards behavior for an HTML5 document.</w:t>
            </w:r>
          </w:p>
        </w:tc>
      </w:tr>
      <w:tr w:rsidR="00B73797" w14:paraId="086CE249" w14:textId="77777777">
        <w:trPr>
          <w:trHeight w:val="1440"/>
        </w:trPr>
        <w:tc>
          <w:tcPr>
            <w:tcW w:w="0" w:type="auto"/>
            <w:tcBorders>
              <w:top w:val="nil"/>
              <w:left w:val="nil"/>
              <w:bottom w:val="nil"/>
              <w:right w:val="nil"/>
            </w:tcBorders>
            <w:shd w:val="clear" w:color="auto" w:fill="FFFFFF"/>
            <w:hideMark/>
          </w:tcPr>
          <w:p w14:paraId="69E887A2" w14:textId="77777777" w:rsidR="00B73797" w:rsidRDefault="00B73797">
            <w:pPr>
              <w:jc w:val="center"/>
            </w:pPr>
            <w:r>
              <w:rPr>
                <w:b/>
                <w:bCs/>
              </w:rPr>
              <w:t>What is the root element of an HTML page?</w:t>
            </w:r>
          </w:p>
          <w:p w14:paraId="18A837AF" w14:textId="77777777" w:rsidR="00B73797" w:rsidRDefault="00B73797">
            <w:pPr>
              <w:jc w:val="center"/>
            </w:pPr>
            <w:r>
              <w:t>&lt;html&gt;. It contains all other document elements.</w:t>
            </w:r>
          </w:p>
        </w:tc>
      </w:tr>
      <w:tr w:rsidR="00B73797" w14:paraId="765ACC3D" w14:textId="77777777">
        <w:trPr>
          <w:trHeight w:val="1440"/>
        </w:trPr>
        <w:tc>
          <w:tcPr>
            <w:tcW w:w="0" w:type="auto"/>
            <w:tcBorders>
              <w:top w:val="nil"/>
              <w:left w:val="nil"/>
              <w:bottom w:val="nil"/>
              <w:right w:val="nil"/>
            </w:tcBorders>
            <w:shd w:val="clear" w:color="auto" w:fill="FFFFFF"/>
            <w:hideMark/>
          </w:tcPr>
          <w:p w14:paraId="5431B65A" w14:textId="77777777" w:rsidR="00B73797" w:rsidRDefault="00B73797">
            <w:pPr>
              <w:jc w:val="center"/>
            </w:pPr>
            <w:r>
              <w:rPr>
                <w:b/>
                <w:bCs/>
              </w:rPr>
              <w:t>How do you declare UTF-</w:t>
            </w:r>
            <w:proofErr w:type="gramStart"/>
            <w:r>
              <w:rPr>
                <w:b/>
                <w:bCs/>
              </w:rPr>
              <w:t>8 character</w:t>
            </w:r>
            <w:proofErr w:type="gramEnd"/>
            <w:r>
              <w:rPr>
                <w:b/>
                <w:bCs/>
              </w:rPr>
              <w:t xml:space="preserve"> encoding?</w:t>
            </w:r>
          </w:p>
          <w:p w14:paraId="122D7E81" w14:textId="77777777" w:rsidR="00B73797" w:rsidRDefault="00B73797">
            <w:pPr>
              <w:jc w:val="center"/>
            </w:pPr>
            <w:r>
              <w:t>Place &lt;meta charset="UTF-8"&gt; inside &lt;head&gt;.</w:t>
            </w:r>
          </w:p>
        </w:tc>
      </w:tr>
      <w:tr w:rsidR="00B73797" w14:paraId="6089355D" w14:textId="77777777">
        <w:trPr>
          <w:trHeight w:val="1440"/>
        </w:trPr>
        <w:tc>
          <w:tcPr>
            <w:tcW w:w="0" w:type="auto"/>
            <w:tcBorders>
              <w:top w:val="nil"/>
              <w:left w:val="nil"/>
              <w:bottom w:val="nil"/>
              <w:right w:val="nil"/>
            </w:tcBorders>
            <w:shd w:val="clear" w:color="auto" w:fill="FFFFFF"/>
            <w:hideMark/>
          </w:tcPr>
          <w:p w14:paraId="145A34E7" w14:textId="77777777" w:rsidR="00B73797" w:rsidRDefault="00B73797">
            <w:pPr>
              <w:jc w:val="center"/>
            </w:pPr>
            <w:r>
              <w:rPr>
                <w:b/>
                <w:bCs/>
              </w:rPr>
              <w:t>What is the largest HTML heading?</w:t>
            </w:r>
          </w:p>
          <w:p w14:paraId="63AC3564" w14:textId="77777777" w:rsidR="00B73797" w:rsidRDefault="00B73797">
            <w:pPr>
              <w:jc w:val="center"/>
            </w:pPr>
            <w:r>
              <w:t>&lt;h1&gt;, the highest-level heading.</w:t>
            </w:r>
          </w:p>
        </w:tc>
      </w:tr>
      <w:tr w:rsidR="00B73797" w14:paraId="20878928" w14:textId="77777777">
        <w:trPr>
          <w:trHeight w:val="1440"/>
        </w:trPr>
        <w:tc>
          <w:tcPr>
            <w:tcW w:w="0" w:type="auto"/>
            <w:tcBorders>
              <w:top w:val="nil"/>
              <w:left w:val="nil"/>
              <w:bottom w:val="nil"/>
              <w:right w:val="nil"/>
            </w:tcBorders>
            <w:shd w:val="clear" w:color="auto" w:fill="FFFFFF"/>
            <w:hideMark/>
          </w:tcPr>
          <w:p w14:paraId="0AD10A2E" w14:textId="77777777" w:rsidR="00B73797" w:rsidRDefault="00B73797">
            <w:pPr>
              <w:jc w:val="center"/>
            </w:pPr>
            <w:r>
              <w:rPr>
                <w:b/>
                <w:bCs/>
              </w:rPr>
              <w:t>What is a void element?</w:t>
            </w:r>
          </w:p>
          <w:p w14:paraId="10802E93" w14:textId="77777777" w:rsidR="00B73797" w:rsidRDefault="00B73797">
            <w:pPr>
              <w:jc w:val="center"/>
            </w:pPr>
            <w:r>
              <w:t>An element with no child content or closing tag, such as &lt;</w:t>
            </w:r>
            <w:proofErr w:type="spellStart"/>
            <w:r>
              <w:t>br</w:t>
            </w:r>
            <w:proofErr w:type="spellEnd"/>
            <w:r>
              <w:t>&gt;, &lt;</w:t>
            </w:r>
            <w:proofErr w:type="spellStart"/>
            <w:r>
              <w:t>img</w:t>
            </w:r>
            <w:proofErr w:type="spellEnd"/>
            <w:r>
              <w:t>&gt;, or &lt;source&gt;.</w:t>
            </w:r>
          </w:p>
        </w:tc>
      </w:tr>
      <w:tr w:rsidR="00B73797" w14:paraId="0B0AB9B2" w14:textId="77777777">
        <w:trPr>
          <w:trHeight w:val="1440"/>
        </w:trPr>
        <w:tc>
          <w:tcPr>
            <w:tcW w:w="0" w:type="auto"/>
            <w:tcBorders>
              <w:top w:val="nil"/>
              <w:left w:val="nil"/>
              <w:bottom w:val="nil"/>
              <w:right w:val="nil"/>
            </w:tcBorders>
            <w:shd w:val="clear" w:color="auto" w:fill="FFFFFF"/>
            <w:hideMark/>
          </w:tcPr>
          <w:p w14:paraId="0AA58F83" w14:textId="77777777" w:rsidR="00B73797" w:rsidRDefault="00B73797">
            <w:pPr>
              <w:jc w:val="center"/>
            </w:pPr>
            <w:r>
              <w:rPr>
                <w:b/>
                <w:bCs/>
              </w:rPr>
              <w:t>Which image attribute supports basic accessibility?</w:t>
            </w:r>
          </w:p>
          <w:p w14:paraId="0C7F4F1D" w14:textId="77777777" w:rsidR="00B73797" w:rsidRDefault="00B73797">
            <w:pPr>
              <w:jc w:val="center"/>
            </w:pPr>
            <w:r>
              <w:t>alt. Use descriptive text for informative images and alt="" for decorative images.</w:t>
            </w:r>
          </w:p>
        </w:tc>
      </w:tr>
      <w:tr w:rsidR="00B73797" w14:paraId="1BEC1044" w14:textId="77777777">
        <w:trPr>
          <w:trHeight w:val="1440"/>
        </w:trPr>
        <w:tc>
          <w:tcPr>
            <w:tcW w:w="0" w:type="auto"/>
            <w:tcBorders>
              <w:top w:val="nil"/>
              <w:left w:val="nil"/>
              <w:bottom w:val="nil"/>
              <w:right w:val="nil"/>
            </w:tcBorders>
            <w:shd w:val="clear" w:color="auto" w:fill="FFFFFF"/>
            <w:hideMark/>
          </w:tcPr>
          <w:p w14:paraId="358290F2" w14:textId="77777777" w:rsidR="00B73797" w:rsidRDefault="00B73797">
            <w:pPr>
              <w:jc w:val="center"/>
            </w:pPr>
            <w:r>
              <w:rPr>
                <w:b/>
                <w:bCs/>
              </w:rPr>
              <w:t>How does a link open in a new tab?</w:t>
            </w:r>
          </w:p>
          <w:p w14:paraId="6CFF5EFD" w14:textId="77777777" w:rsidR="00B73797" w:rsidRDefault="00B73797">
            <w:pPr>
              <w:jc w:val="center"/>
            </w:pPr>
            <w:r>
              <w:t>Use target="_blank" on the &lt;a&gt; element.</w:t>
            </w:r>
          </w:p>
        </w:tc>
      </w:tr>
      <w:tr w:rsidR="00B73797" w14:paraId="67263E76" w14:textId="77777777">
        <w:trPr>
          <w:trHeight w:val="1440"/>
        </w:trPr>
        <w:tc>
          <w:tcPr>
            <w:tcW w:w="0" w:type="auto"/>
            <w:tcBorders>
              <w:top w:val="nil"/>
              <w:left w:val="nil"/>
              <w:bottom w:val="nil"/>
              <w:right w:val="nil"/>
            </w:tcBorders>
            <w:shd w:val="clear" w:color="auto" w:fill="FFFFFF"/>
            <w:hideMark/>
          </w:tcPr>
          <w:p w14:paraId="4A38BA06" w14:textId="77777777" w:rsidR="00B73797" w:rsidRDefault="00B73797">
            <w:pPr>
              <w:jc w:val="center"/>
            </w:pPr>
            <w:r>
              <w:rPr>
                <w:b/>
                <w:bCs/>
              </w:rPr>
              <w:t>Which element creates an unordered list?</w:t>
            </w:r>
          </w:p>
          <w:p w14:paraId="7D45504B" w14:textId="77777777" w:rsidR="00B73797" w:rsidRDefault="00B73797">
            <w:pPr>
              <w:jc w:val="center"/>
            </w:pPr>
            <w:r>
              <w:t>&lt;ul&gt;; each item is placed in &lt;li&gt;.</w:t>
            </w:r>
          </w:p>
        </w:tc>
      </w:tr>
      <w:tr w:rsidR="00B73797" w14:paraId="5ADF582F" w14:textId="77777777">
        <w:trPr>
          <w:trHeight w:val="1440"/>
        </w:trPr>
        <w:tc>
          <w:tcPr>
            <w:tcW w:w="0" w:type="auto"/>
            <w:tcBorders>
              <w:top w:val="nil"/>
              <w:left w:val="nil"/>
              <w:bottom w:val="nil"/>
              <w:right w:val="nil"/>
            </w:tcBorders>
            <w:shd w:val="clear" w:color="auto" w:fill="FFFFFF"/>
            <w:hideMark/>
          </w:tcPr>
          <w:p w14:paraId="41372064" w14:textId="77777777" w:rsidR="00B73797" w:rsidRDefault="00B73797">
            <w:pPr>
              <w:jc w:val="center"/>
            </w:pPr>
            <w:r>
              <w:rPr>
                <w:b/>
                <w:bCs/>
              </w:rPr>
              <w:lastRenderedPageBreak/>
              <w:t>Which element defines a table row?</w:t>
            </w:r>
          </w:p>
          <w:p w14:paraId="7AE268E7" w14:textId="77777777" w:rsidR="00B73797" w:rsidRDefault="00B73797">
            <w:pPr>
              <w:jc w:val="center"/>
            </w:pPr>
            <w:r>
              <w:t>&lt;tr&gt;. Header and data cells use &lt;</w:t>
            </w:r>
            <w:proofErr w:type="spellStart"/>
            <w:r>
              <w:t>th</w:t>
            </w:r>
            <w:proofErr w:type="spellEnd"/>
            <w:r>
              <w:t>&gt; and &lt;td&gt;.</w:t>
            </w:r>
          </w:p>
        </w:tc>
      </w:tr>
      <w:tr w:rsidR="00B73797" w14:paraId="4CB39662" w14:textId="77777777">
        <w:trPr>
          <w:trHeight w:val="1440"/>
        </w:trPr>
        <w:tc>
          <w:tcPr>
            <w:tcW w:w="0" w:type="auto"/>
            <w:tcBorders>
              <w:top w:val="nil"/>
              <w:left w:val="nil"/>
              <w:bottom w:val="nil"/>
              <w:right w:val="nil"/>
            </w:tcBorders>
            <w:shd w:val="clear" w:color="auto" w:fill="FFFFFF"/>
            <w:hideMark/>
          </w:tcPr>
          <w:p w14:paraId="4546DD10" w14:textId="77777777" w:rsidR="00B73797" w:rsidRDefault="00B73797">
            <w:pPr>
              <w:jc w:val="center"/>
            </w:pPr>
            <w:r>
              <w:rPr>
                <w:b/>
                <w:bCs/>
              </w:rPr>
              <w:t>Why use semantic HTML?</w:t>
            </w:r>
          </w:p>
          <w:p w14:paraId="4A9B8E6C" w14:textId="77777777" w:rsidR="00B73797" w:rsidRDefault="00B73797">
            <w:pPr>
              <w:jc w:val="center"/>
            </w:pPr>
            <w:r>
              <w:t>It communicates the meaning and purpose of content to browsers and assistive technologies.</w:t>
            </w:r>
          </w:p>
        </w:tc>
      </w:tr>
    </w:tbl>
    <w:p w14:paraId="063289A7" w14:textId="77777777" w:rsidR="00930DD5" w:rsidRDefault="00930DD5">
      <w:pPr>
        <w:rPr>
          <w:kern w:val="2"/>
          <w14:ligatures w14:val="standardContextual"/>
        </w:rPr>
      </w:pPr>
    </w:p>
    <w:tbl>
      <w:tblPr>
        <w:tblStyle w:val="TableGrid"/>
        <w:tblW w:w="5000" w:type="pct"/>
        <w:tblLook w:val="04A0" w:firstRow="1" w:lastRow="0" w:firstColumn="1" w:lastColumn="0" w:noHBand="0" w:noVBand="1"/>
      </w:tblPr>
      <w:tblGrid>
        <w:gridCol w:w="10152"/>
      </w:tblGrid>
      <w:tr w:rsidR="00A379B0" w14:paraId="5F76FE21" w14:textId="77777777">
        <w:trPr>
          <w:trHeight w:val="1440"/>
        </w:trPr>
        <w:tc>
          <w:tcPr>
            <w:tcW w:w="0" w:type="auto"/>
            <w:tcBorders>
              <w:top w:val="nil"/>
              <w:left w:val="nil"/>
              <w:bottom w:val="nil"/>
              <w:right w:val="nil"/>
            </w:tcBorders>
            <w:shd w:val="clear" w:color="auto" w:fill="FFFFFF"/>
            <w:hideMark/>
          </w:tcPr>
          <w:p w14:paraId="4548C8A4" w14:textId="77777777" w:rsidR="00A379B0" w:rsidRDefault="00A379B0">
            <w:pPr>
              <w:jc w:val="center"/>
              <w:rPr>
                <w:kern w:val="2"/>
                <w14:ligatures w14:val="standardContextual"/>
              </w:rPr>
            </w:pPr>
            <w:r>
              <w:rPr>
                <w:b/>
                <w:bCs/>
              </w:rPr>
              <w:t>What does a form's method attribute define?</w:t>
            </w:r>
          </w:p>
          <w:p w14:paraId="144613EC" w14:textId="77777777" w:rsidR="00A379B0" w:rsidRDefault="00A379B0">
            <w:pPr>
              <w:jc w:val="center"/>
            </w:pPr>
            <w:r>
              <w:t xml:space="preserve">The HTTP method </w:t>
            </w:r>
            <w:proofErr w:type="gramStart"/>
            <w:r>
              <w:t>used</w:t>
            </w:r>
            <w:proofErr w:type="gramEnd"/>
            <w:r>
              <w:t xml:space="preserve"> to submit data, commonly GET or POST.</w:t>
            </w:r>
          </w:p>
        </w:tc>
      </w:tr>
      <w:tr w:rsidR="00A379B0" w14:paraId="467904AC" w14:textId="77777777">
        <w:trPr>
          <w:trHeight w:val="1440"/>
        </w:trPr>
        <w:tc>
          <w:tcPr>
            <w:tcW w:w="0" w:type="auto"/>
            <w:tcBorders>
              <w:top w:val="nil"/>
              <w:left w:val="nil"/>
              <w:bottom w:val="nil"/>
              <w:right w:val="nil"/>
            </w:tcBorders>
            <w:shd w:val="clear" w:color="auto" w:fill="FFFFFF"/>
            <w:hideMark/>
          </w:tcPr>
          <w:p w14:paraId="73001712" w14:textId="77777777" w:rsidR="00A379B0" w:rsidRDefault="00A379B0">
            <w:pPr>
              <w:jc w:val="center"/>
            </w:pPr>
            <w:r>
              <w:rPr>
                <w:b/>
                <w:bCs/>
              </w:rPr>
              <w:t>How do you link an external CSS file?</w:t>
            </w:r>
          </w:p>
          <w:p w14:paraId="6581FAA2" w14:textId="77777777" w:rsidR="00A379B0" w:rsidRDefault="00A379B0">
            <w:pPr>
              <w:jc w:val="center"/>
            </w:pPr>
            <w:r>
              <w:t xml:space="preserve">Use &lt;link </w:t>
            </w:r>
            <w:proofErr w:type="spellStart"/>
            <w:r>
              <w:t>rel</w:t>
            </w:r>
            <w:proofErr w:type="spellEnd"/>
            <w:r>
              <w:t xml:space="preserve">="stylesheet" </w:t>
            </w:r>
            <w:proofErr w:type="spellStart"/>
            <w:r>
              <w:t>href</w:t>
            </w:r>
            <w:proofErr w:type="spellEnd"/>
            <w:r>
              <w:t>="styles.css"&gt; inside &lt;head&gt;.</w:t>
            </w:r>
          </w:p>
        </w:tc>
      </w:tr>
      <w:tr w:rsidR="00A379B0" w14:paraId="1F9271B9" w14:textId="77777777">
        <w:trPr>
          <w:trHeight w:val="1440"/>
        </w:trPr>
        <w:tc>
          <w:tcPr>
            <w:tcW w:w="0" w:type="auto"/>
            <w:tcBorders>
              <w:top w:val="nil"/>
              <w:left w:val="nil"/>
              <w:bottom w:val="nil"/>
              <w:right w:val="nil"/>
            </w:tcBorders>
            <w:shd w:val="clear" w:color="auto" w:fill="FFFFFF"/>
            <w:hideMark/>
          </w:tcPr>
          <w:p w14:paraId="2BB522F0" w14:textId="77777777" w:rsidR="00A379B0" w:rsidRDefault="00A379B0">
            <w:pPr>
              <w:jc w:val="center"/>
            </w:pPr>
            <w:r>
              <w:rPr>
                <w:b/>
                <w:bCs/>
              </w:rPr>
              <w:t>Which input type creates a slider?</w:t>
            </w:r>
          </w:p>
          <w:p w14:paraId="5F0A0C9B" w14:textId="77777777" w:rsidR="00A379B0" w:rsidRDefault="00A379B0">
            <w:pPr>
              <w:jc w:val="center"/>
            </w:pPr>
            <w:r>
              <w:t>&lt;input type="range"&gt;.</w:t>
            </w:r>
          </w:p>
        </w:tc>
      </w:tr>
      <w:tr w:rsidR="00A379B0" w14:paraId="583BB099" w14:textId="77777777">
        <w:trPr>
          <w:trHeight w:val="1440"/>
        </w:trPr>
        <w:tc>
          <w:tcPr>
            <w:tcW w:w="0" w:type="auto"/>
            <w:tcBorders>
              <w:top w:val="nil"/>
              <w:left w:val="nil"/>
              <w:bottom w:val="nil"/>
              <w:right w:val="nil"/>
            </w:tcBorders>
            <w:shd w:val="clear" w:color="auto" w:fill="FFFFFF"/>
            <w:hideMark/>
          </w:tcPr>
          <w:p w14:paraId="502190C3" w14:textId="77777777" w:rsidR="00A379B0" w:rsidRDefault="00A379B0">
            <w:pPr>
              <w:jc w:val="center"/>
            </w:pPr>
            <w:r>
              <w:rPr>
                <w:b/>
                <w:bCs/>
              </w:rPr>
              <w:t>What does a form's action attribute define?</w:t>
            </w:r>
          </w:p>
          <w:p w14:paraId="32BB586A" w14:textId="77777777" w:rsidR="00A379B0" w:rsidRDefault="00A379B0">
            <w:pPr>
              <w:jc w:val="center"/>
            </w:pPr>
            <w:r>
              <w:t>The destination URL that receives the submitted form data.</w:t>
            </w:r>
          </w:p>
        </w:tc>
      </w:tr>
      <w:tr w:rsidR="00A379B0" w14:paraId="60B09F33" w14:textId="77777777">
        <w:trPr>
          <w:trHeight w:val="1440"/>
        </w:trPr>
        <w:tc>
          <w:tcPr>
            <w:tcW w:w="0" w:type="auto"/>
            <w:tcBorders>
              <w:top w:val="nil"/>
              <w:left w:val="nil"/>
              <w:bottom w:val="nil"/>
              <w:right w:val="nil"/>
            </w:tcBorders>
            <w:shd w:val="clear" w:color="auto" w:fill="FFFFFF"/>
            <w:hideMark/>
          </w:tcPr>
          <w:p w14:paraId="04F2D279" w14:textId="77777777" w:rsidR="00A379B0" w:rsidRDefault="00A379B0">
            <w:pPr>
              <w:jc w:val="center"/>
            </w:pPr>
            <w:r>
              <w:rPr>
                <w:b/>
                <w:bCs/>
              </w:rPr>
              <w:t>How is a label tied to an input?</w:t>
            </w:r>
          </w:p>
          <w:p w14:paraId="72812D38" w14:textId="77777777" w:rsidR="00A379B0" w:rsidRDefault="00A379B0">
            <w:pPr>
              <w:jc w:val="center"/>
            </w:pPr>
            <w:r>
              <w:t xml:space="preserve">Match the </w:t>
            </w:r>
            <w:proofErr w:type="gramStart"/>
            <w:r>
              <w:t>label's</w:t>
            </w:r>
            <w:proofErr w:type="gramEnd"/>
            <w:r>
              <w:t xml:space="preserve"> for value to the input's id value.</w:t>
            </w:r>
          </w:p>
        </w:tc>
      </w:tr>
      <w:tr w:rsidR="00A379B0" w14:paraId="3CEC4125" w14:textId="77777777">
        <w:trPr>
          <w:trHeight w:val="1440"/>
        </w:trPr>
        <w:tc>
          <w:tcPr>
            <w:tcW w:w="0" w:type="auto"/>
            <w:tcBorders>
              <w:top w:val="nil"/>
              <w:left w:val="nil"/>
              <w:bottom w:val="nil"/>
              <w:right w:val="nil"/>
            </w:tcBorders>
            <w:shd w:val="clear" w:color="auto" w:fill="FFFFFF"/>
            <w:hideMark/>
          </w:tcPr>
          <w:p w14:paraId="72D84A0E" w14:textId="77777777" w:rsidR="00A379B0" w:rsidRDefault="00A379B0">
            <w:pPr>
              <w:jc w:val="center"/>
            </w:pPr>
            <w:r>
              <w:rPr>
                <w:b/>
                <w:bCs/>
              </w:rPr>
              <w:t>Which element embeds native video?</w:t>
            </w:r>
          </w:p>
          <w:p w14:paraId="6E9DF5D1" w14:textId="77777777" w:rsidR="00A379B0" w:rsidRDefault="00A379B0">
            <w:pPr>
              <w:jc w:val="center"/>
            </w:pPr>
            <w:r>
              <w:t>&lt;video&gt;, often containing one or more &lt;source&gt; elements.</w:t>
            </w:r>
          </w:p>
        </w:tc>
      </w:tr>
      <w:tr w:rsidR="00A379B0" w14:paraId="0EAADC7A" w14:textId="77777777">
        <w:trPr>
          <w:trHeight w:val="1440"/>
        </w:trPr>
        <w:tc>
          <w:tcPr>
            <w:tcW w:w="0" w:type="auto"/>
            <w:tcBorders>
              <w:top w:val="nil"/>
              <w:left w:val="nil"/>
              <w:bottom w:val="nil"/>
              <w:right w:val="nil"/>
            </w:tcBorders>
            <w:shd w:val="clear" w:color="auto" w:fill="FFFFFF"/>
            <w:hideMark/>
          </w:tcPr>
          <w:p w14:paraId="4E8C09C6" w14:textId="77777777" w:rsidR="00A379B0" w:rsidRDefault="00A379B0">
            <w:pPr>
              <w:jc w:val="center"/>
            </w:pPr>
            <w:r>
              <w:rPr>
                <w:b/>
                <w:bCs/>
              </w:rPr>
              <w:t>Which common element is inline by default?</w:t>
            </w:r>
          </w:p>
          <w:p w14:paraId="6D5FC8E5" w14:textId="77777777" w:rsidR="00A379B0" w:rsidRDefault="00A379B0">
            <w:pPr>
              <w:jc w:val="center"/>
            </w:pPr>
            <w:r>
              <w:t>&lt;span&gt;.</w:t>
            </w:r>
          </w:p>
        </w:tc>
      </w:tr>
      <w:tr w:rsidR="00A379B0" w14:paraId="71CF7E31" w14:textId="77777777">
        <w:trPr>
          <w:trHeight w:val="1440"/>
        </w:trPr>
        <w:tc>
          <w:tcPr>
            <w:tcW w:w="0" w:type="auto"/>
            <w:tcBorders>
              <w:top w:val="nil"/>
              <w:left w:val="nil"/>
              <w:bottom w:val="nil"/>
              <w:right w:val="nil"/>
            </w:tcBorders>
            <w:shd w:val="clear" w:color="auto" w:fill="FFFFFF"/>
            <w:hideMark/>
          </w:tcPr>
          <w:p w14:paraId="4BD8DB5C" w14:textId="77777777" w:rsidR="00A379B0" w:rsidRDefault="00A379B0">
            <w:pPr>
              <w:jc w:val="center"/>
            </w:pPr>
            <w:r>
              <w:rPr>
                <w:b/>
                <w:bCs/>
              </w:rPr>
              <w:lastRenderedPageBreak/>
              <w:t>What is the syntax for an HTML comment?</w:t>
            </w:r>
          </w:p>
          <w:p w14:paraId="59642440" w14:textId="77777777" w:rsidR="00A379B0" w:rsidRDefault="00A379B0">
            <w:pPr>
              <w:jc w:val="center"/>
            </w:pPr>
            <w:proofErr w:type="gramStart"/>
            <w:r>
              <w:t>&lt;!--</w:t>
            </w:r>
            <w:proofErr w:type="gramEnd"/>
            <w:r>
              <w:t xml:space="preserve"> This is a comment --&gt;</w:t>
            </w:r>
          </w:p>
        </w:tc>
      </w:tr>
      <w:tr w:rsidR="00A379B0" w14:paraId="45C2BA23" w14:textId="77777777">
        <w:trPr>
          <w:trHeight w:val="1440"/>
        </w:trPr>
        <w:tc>
          <w:tcPr>
            <w:tcW w:w="0" w:type="auto"/>
            <w:tcBorders>
              <w:top w:val="nil"/>
              <w:left w:val="nil"/>
              <w:bottom w:val="nil"/>
              <w:right w:val="nil"/>
            </w:tcBorders>
            <w:shd w:val="clear" w:color="auto" w:fill="FFFFFF"/>
            <w:hideMark/>
          </w:tcPr>
          <w:p w14:paraId="402920ED" w14:textId="77777777" w:rsidR="00A379B0" w:rsidRDefault="00A379B0">
            <w:pPr>
              <w:jc w:val="center"/>
            </w:pPr>
            <w:r>
              <w:rPr>
                <w:b/>
                <w:bCs/>
              </w:rPr>
              <w:t>Which attribute makes a form field mandatory?</w:t>
            </w:r>
          </w:p>
          <w:p w14:paraId="04E0F925" w14:textId="77777777" w:rsidR="00A379B0" w:rsidRDefault="00A379B0">
            <w:pPr>
              <w:jc w:val="center"/>
            </w:pPr>
            <w:r>
              <w:t>required.</w:t>
            </w:r>
          </w:p>
        </w:tc>
      </w:tr>
      <w:tr w:rsidR="00A379B0" w14:paraId="2FF95805" w14:textId="77777777">
        <w:trPr>
          <w:trHeight w:val="1440"/>
        </w:trPr>
        <w:tc>
          <w:tcPr>
            <w:tcW w:w="0" w:type="auto"/>
            <w:tcBorders>
              <w:top w:val="nil"/>
              <w:left w:val="nil"/>
              <w:bottom w:val="nil"/>
              <w:right w:val="nil"/>
            </w:tcBorders>
            <w:shd w:val="clear" w:color="auto" w:fill="FFFFFF"/>
            <w:hideMark/>
          </w:tcPr>
          <w:p w14:paraId="5A6BA54F" w14:textId="77777777" w:rsidR="00A379B0" w:rsidRDefault="00A379B0">
            <w:pPr>
              <w:jc w:val="center"/>
            </w:pPr>
            <w:r>
              <w:rPr>
                <w:b/>
                <w:bCs/>
              </w:rPr>
              <w:t>Which element supplies alternative media resources?</w:t>
            </w:r>
          </w:p>
          <w:p w14:paraId="6EB1A44F" w14:textId="77777777" w:rsidR="00A379B0" w:rsidRDefault="00A379B0">
            <w:pPr>
              <w:jc w:val="center"/>
            </w:pPr>
            <w:r>
              <w:t>&lt;source&gt; inside &lt;picture&gt;, &lt;audio&gt;, or &lt;video&gt;.</w:t>
            </w:r>
          </w:p>
        </w:tc>
      </w:tr>
    </w:tbl>
    <w:p w14:paraId="4A5B3B9A" w14:textId="77777777" w:rsidR="00930DD5" w:rsidRDefault="00930DD5">
      <w:pPr>
        <w:rPr>
          <w:kern w:val="2"/>
          <w14:ligatures w14:val="standardContextual"/>
        </w:rPr>
      </w:pPr>
    </w:p>
    <w:p w14:paraId="45AAA04A" w14:textId="77777777" w:rsidR="00930DD5" w:rsidRDefault="00930DD5">
      <w:pPr>
        <w:pStyle w:val="Heading2"/>
        <w:rPr>
          <w:kern w:val="2"/>
          <w:szCs w:val="28"/>
          <w14:ligatures w14:val="standardContextual"/>
        </w:rPr>
      </w:pPr>
      <w:r>
        <w:t>Set 2 — CSS &amp; JavaScript</w:t>
      </w:r>
    </w:p>
    <w:tbl>
      <w:tblPr>
        <w:tblStyle w:val="TableGrid"/>
        <w:tblW w:w="5000" w:type="pct"/>
        <w:tblLook w:val="04A0" w:firstRow="1" w:lastRow="0" w:firstColumn="1" w:lastColumn="0" w:noHBand="0" w:noVBand="1"/>
      </w:tblPr>
      <w:tblGrid>
        <w:gridCol w:w="10152"/>
      </w:tblGrid>
      <w:tr w:rsidR="006A708B" w14:paraId="04E8F0C4" w14:textId="77777777">
        <w:trPr>
          <w:trHeight w:val="1440"/>
        </w:trPr>
        <w:tc>
          <w:tcPr>
            <w:tcW w:w="0" w:type="auto"/>
            <w:tcBorders>
              <w:top w:val="nil"/>
              <w:left w:val="nil"/>
              <w:bottom w:val="nil"/>
              <w:right w:val="nil"/>
            </w:tcBorders>
            <w:shd w:val="clear" w:color="auto" w:fill="FFFFFF"/>
            <w:hideMark/>
          </w:tcPr>
          <w:p w14:paraId="1C40CBA6" w14:textId="77777777" w:rsidR="006A708B" w:rsidRDefault="006A708B">
            <w:pPr>
              <w:jc w:val="center"/>
              <w:rPr>
                <w:kern w:val="2"/>
                <w14:ligatures w14:val="standardContextual"/>
              </w:rPr>
            </w:pPr>
            <w:r>
              <w:rPr>
                <w:b/>
                <w:bCs/>
              </w:rPr>
              <w:t>What are the four parts of the CSS box model?</w:t>
            </w:r>
          </w:p>
          <w:p w14:paraId="7CD14FA2" w14:textId="77777777" w:rsidR="006A708B" w:rsidRDefault="006A708B">
            <w:pPr>
              <w:jc w:val="center"/>
            </w:pPr>
            <w:r>
              <w:t>Content, padding, border, and margin.</w:t>
            </w:r>
          </w:p>
        </w:tc>
      </w:tr>
      <w:tr w:rsidR="006A708B" w14:paraId="08EE9EC6" w14:textId="77777777">
        <w:trPr>
          <w:trHeight w:val="1440"/>
        </w:trPr>
        <w:tc>
          <w:tcPr>
            <w:tcW w:w="0" w:type="auto"/>
            <w:tcBorders>
              <w:top w:val="nil"/>
              <w:left w:val="nil"/>
              <w:bottom w:val="nil"/>
              <w:right w:val="nil"/>
            </w:tcBorders>
            <w:shd w:val="clear" w:color="auto" w:fill="FFFFFF"/>
            <w:hideMark/>
          </w:tcPr>
          <w:p w14:paraId="77694CDE" w14:textId="77777777" w:rsidR="006A708B" w:rsidRDefault="006A708B">
            <w:pPr>
              <w:jc w:val="center"/>
            </w:pPr>
            <w:r>
              <w:rPr>
                <w:b/>
                <w:bCs/>
              </w:rPr>
              <w:t>How do content-box and border-box differ?</w:t>
            </w:r>
          </w:p>
          <w:p w14:paraId="1DB6CD4C" w14:textId="77777777" w:rsidR="006A708B" w:rsidRDefault="006A708B">
            <w:pPr>
              <w:jc w:val="center"/>
            </w:pPr>
            <w:r>
              <w:t>content-box applies width to content only; border-box includes padding and border within the declared width.</w:t>
            </w:r>
          </w:p>
        </w:tc>
      </w:tr>
      <w:tr w:rsidR="006A708B" w14:paraId="33F6A3C6" w14:textId="77777777">
        <w:trPr>
          <w:trHeight w:val="1440"/>
        </w:trPr>
        <w:tc>
          <w:tcPr>
            <w:tcW w:w="0" w:type="auto"/>
            <w:tcBorders>
              <w:top w:val="nil"/>
              <w:left w:val="nil"/>
              <w:bottom w:val="nil"/>
              <w:right w:val="nil"/>
            </w:tcBorders>
            <w:shd w:val="clear" w:color="auto" w:fill="FFFFFF"/>
            <w:hideMark/>
          </w:tcPr>
          <w:p w14:paraId="454DD451" w14:textId="77777777" w:rsidR="006A708B" w:rsidRDefault="006A708B">
            <w:pPr>
              <w:jc w:val="center"/>
            </w:pPr>
            <w:r>
              <w:rPr>
                <w:b/>
                <w:bCs/>
              </w:rPr>
              <w:t>What is Flexbox?</w:t>
            </w:r>
          </w:p>
          <w:p w14:paraId="55D6FEB7" w14:textId="77777777" w:rsidR="006A708B" w:rsidRDefault="006A708B">
            <w:pPr>
              <w:jc w:val="center"/>
            </w:pPr>
            <w:r>
              <w:t>A one-dimensional CSS layout system for arranging items along main and cross axes.</w:t>
            </w:r>
          </w:p>
        </w:tc>
      </w:tr>
      <w:tr w:rsidR="006A708B" w14:paraId="7F8218AA" w14:textId="77777777">
        <w:trPr>
          <w:trHeight w:val="1440"/>
        </w:trPr>
        <w:tc>
          <w:tcPr>
            <w:tcW w:w="0" w:type="auto"/>
            <w:tcBorders>
              <w:top w:val="nil"/>
              <w:left w:val="nil"/>
              <w:bottom w:val="nil"/>
              <w:right w:val="nil"/>
            </w:tcBorders>
            <w:shd w:val="clear" w:color="auto" w:fill="FFFFFF"/>
            <w:hideMark/>
          </w:tcPr>
          <w:p w14:paraId="17F5AEFC" w14:textId="77777777" w:rsidR="006A708B" w:rsidRDefault="006A708B">
            <w:pPr>
              <w:jc w:val="center"/>
            </w:pPr>
            <w:r>
              <w:rPr>
                <w:b/>
                <w:bCs/>
              </w:rPr>
              <w:t>Main axis versus cross axis?</w:t>
            </w:r>
          </w:p>
          <w:p w14:paraId="4746BB09" w14:textId="77777777" w:rsidR="006A708B" w:rsidRDefault="006A708B">
            <w:pPr>
              <w:jc w:val="center"/>
            </w:pPr>
            <w:r>
              <w:t>The main axis follows flex-direction; the cross axis runs perpendicular to it.</w:t>
            </w:r>
          </w:p>
        </w:tc>
      </w:tr>
      <w:tr w:rsidR="006A708B" w14:paraId="4BE24C99" w14:textId="77777777">
        <w:trPr>
          <w:trHeight w:val="1440"/>
        </w:trPr>
        <w:tc>
          <w:tcPr>
            <w:tcW w:w="0" w:type="auto"/>
            <w:tcBorders>
              <w:top w:val="nil"/>
              <w:left w:val="nil"/>
              <w:bottom w:val="nil"/>
              <w:right w:val="nil"/>
            </w:tcBorders>
            <w:shd w:val="clear" w:color="auto" w:fill="FFFFFF"/>
            <w:hideMark/>
          </w:tcPr>
          <w:p w14:paraId="3CF92E24" w14:textId="77777777" w:rsidR="006A708B" w:rsidRDefault="006A708B">
            <w:pPr>
              <w:jc w:val="center"/>
            </w:pPr>
            <w:r>
              <w:rPr>
                <w:b/>
                <w:bCs/>
              </w:rPr>
              <w:t>What is a media query?</w:t>
            </w:r>
          </w:p>
          <w:p w14:paraId="3E6BE2A3" w14:textId="77777777" w:rsidR="006A708B" w:rsidRDefault="006A708B">
            <w:pPr>
              <w:jc w:val="center"/>
            </w:pPr>
            <w:r>
              <w:t>A CSS rule that applies styles only when conditions, such as viewport width, are met.</w:t>
            </w:r>
          </w:p>
        </w:tc>
      </w:tr>
      <w:tr w:rsidR="006A708B" w14:paraId="4F948985" w14:textId="77777777">
        <w:trPr>
          <w:trHeight w:val="1440"/>
        </w:trPr>
        <w:tc>
          <w:tcPr>
            <w:tcW w:w="0" w:type="auto"/>
            <w:tcBorders>
              <w:top w:val="nil"/>
              <w:left w:val="nil"/>
              <w:bottom w:val="nil"/>
              <w:right w:val="nil"/>
            </w:tcBorders>
            <w:shd w:val="clear" w:color="auto" w:fill="FFFFFF"/>
            <w:hideMark/>
          </w:tcPr>
          <w:p w14:paraId="43A16B10" w14:textId="77777777" w:rsidR="006A708B" w:rsidRDefault="006A708B">
            <w:pPr>
              <w:jc w:val="center"/>
            </w:pPr>
            <w:r>
              <w:rPr>
                <w:b/>
                <w:bCs/>
              </w:rPr>
              <w:t>What is responsive design?</w:t>
            </w:r>
          </w:p>
          <w:p w14:paraId="22952AB8" w14:textId="77777777" w:rsidR="006A708B" w:rsidRDefault="006A708B">
            <w:pPr>
              <w:jc w:val="center"/>
            </w:pPr>
            <w:proofErr w:type="gramStart"/>
            <w:r>
              <w:t>Designing</w:t>
            </w:r>
            <w:proofErr w:type="gramEnd"/>
            <w:r>
              <w:t xml:space="preserve"> layouts that adapt to different screens and viewport sizes.</w:t>
            </w:r>
          </w:p>
        </w:tc>
      </w:tr>
      <w:tr w:rsidR="006A708B" w14:paraId="56EEF872" w14:textId="77777777">
        <w:trPr>
          <w:trHeight w:val="1440"/>
        </w:trPr>
        <w:tc>
          <w:tcPr>
            <w:tcW w:w="0" w:type="auto"/>
            <w:tcBorders>
              <w:top w:val="nil"/>
              <w:left w:val="nil"/>
              <w:bottom w:val="nil"/>
              <w:right w:val="nil"/>
            </w:tcBorders>
            <w:shd w:val="clear" w:color="auto" w:fill="FFFFFF"/>
            <w:hideMark/>
          </w:tcPr>
          <w:p w14:paraId="106C8165" w14:textId="77777777" w:rsidR="006A708B" w:rsidRDefault="006A708B">
            <w:pPr>
              <w:jc w:val="center"/>
            </w:pPr>
            <w:r>
              <w:rPr>
                <w:b/>
                <w:bCs/>
              </w:rPr>
              <w:lastRenderedPageBreak/>
              <w:t>What does map return?</w:t>
            </w:r>
          </w:p>
          <w:p w14:paraId="2DACBD82" w14:textId="77777777" w:rsidR="006A708B" w:rsidRDefault="006A708B">
            <w:pPr>
              <w:jc w:val="center"/>
            </w:pPr>
            <w:r>
              <w:t>A new array of the same length, with every item transformed.</w:t>
            </w:r>
          </w:p>
        </w:tc>
      </w:tr>
      <w:tr w:rsidR="006A708B" w14:paraId="7BFCFAB9" w14:textId="77777777">
        <w:trPr>
          <w:trHeight w:val="1440"/>
        </w:trPr>
        <w:tc>
          <w:tcPr>
            <w:tcW w:w="0" w:type="auto"/>
            <w:tcBorders>
              <w:top w:val="nil"/>
              <w:left w:val="nil"/>
              <w:bottom w:val="nil"/>
              <w:right w:val="nil"/>
            </w:tcBorders>
            <w:shd w:val="clear" w:color="auto" w:fill="FFFFFF"/>
            <w:hideMark/>
          </w:tcPr>
          <w:p w14:paraId="28BE0D8C" w14:textId="77777777" w:rsidR="006A708B" w:rsidRDefault="006A708B">
            <w:pPr>
              <w:jc w:val="center"/>
            </w:pPr>
            <w:r>
              <w:rPr>
                <w:b/>
                <w:bCs/>
              </w:rPr>
              <w:t>What does filter return?</w:t>
            </w:r>
          </w:p>
          <w:p w14:paraId="1E1A8F6D" w14:textId="77777777" w:rsidR="006A708B" w:rsidRDefault="006A708B">
            <w:pPr>
              <w:jc w:val="center"/>
            </w:pPr>
            <w:r>
              <w:t>A new array containing only the items that pass a test.</w:t>
            </w:r>
          </w:p>
        </w:tc>
      </w:tr>
      <w:tr w:rsidR="006A708B" w14:paraId="53585C52" w14:textId="77777777">
        <w:trPr>
          <w:trHeight w:val="1440"/>
        </w:trPr>
        <w:tc>
          <w:tcPr>
            <w:tcW w:w="0" w:type="auto"/>
            <w:tcBorders>
              <w:top w:val="nil"/>
              <w:left w:val="nil"/>
              <w:bottom w:val="nil"/>
              <w:right w:val="nil"/>
            </w:tcBorders>
            <w:shd w:val="clear" w:color="auto" w:fill="FFFFFF"/>
            <w:hideMark/>
          </w:tcPr>
          <w:p w14:paraId="332B78E7" w14:textId="77777777" w:rsidR="006A708B" w:rsidRDefault="006A708B">
            <w:pPr>
              <w:jc w:val="center"/>
            </w:pPr>
            <w:r>
              <w:rPr>
                <w:b/>
                <w:bCs/>
              </w:rPr>
              <w:t>What is mutation?</w:t>
            </w:r>
          </w:p>
          <w:p w14:paraId="25CA0CC3" w14:textId="77777777" w:rsidR="006A708B" w:rsidRDefault="006A708B">
            <w:pPr>
              <w:jc w:val="center"/>
            </w:pPr>
            <w:r>
              <w:t>Directly changing an existing array, object, or state value.</w:t>
            </w:r>
          </w:p>
        </w:tc>
      </w:tr>
      <w:tr w:rsidR="006A708B" w14:paraId="46C09352" w14:textId="77777777">
        <w:trPr>
          <w:trHeight w:val="1440"/>
        </w:trPr>
        <w:tc>
          <w:tcPr>
            <w:tcW w:w="0" w:type="auto"/>
            <w:tcBorders>
              <w:top w:val="nil"/>
              <w:left w:val="nil"/>
              <w:bottom w:val="nil"/>
              <w:right w:val="nil"/>
            </w:tcBorders>
            <w:shd w:val="clear" w:color="auto" w:fill="FFFFFF"/>
            <w:hideMark/>
          </w:tcPr>
          <w:p w14:paraId="7FDA9A90" w14:textId="77777777" w:rsidR="006A708B" w:rsidRDefault="006A708B">
            <w:pPr>
              <w:jc w:val="center"/>
            </w:pPr>
            <w:r>
              <w:rPr>
                <w:b/>
                <w:bCs/>
              </w:rPr>
              <w:t>What is an immutable update?</w:t>
            </w:r>
          </w:p>
          <w:p w14:paraId="00689248" w14:textId="77777777" w:rsidR="006A708B" w:rsidRDefault="006A708B">
            <w:pPr>
              <w:jc w:val="center"/>
            </w:pPr>
            <w:r>
              <w:t>Creating a new array or object instead of changing the original.</w:t>
            </w:r>
          </w:p>
        </w:tc>
      </w:tr>
      <w:tr w:rsidR="006A708B" w14:paraId="09153892" w14:textId="77777777">
        <w:trPr>
          <w:trHeight w:val="1440"/>
        </w:trPr>
        <w:tc>
          <w:tcPr>
            <w:tcW w:w="0" w:type="auto"/>
            <w:tcBorders>
              <w:top w:val="nil"/>
              <w:left w:val="nil"/>
              <w:bottom w:val="nil"/>
              <w:right w:val="nil"/>
            </w:tcBorders>
            <w:shd w:val="clear" w:color="auto" w:fill="FFFFFF"/>
            <w:hideMark/>
          </w:tcPr>
          <w:p w14:paraId="64E08F59" w14:textId="77777777" w:rsidR="006A708B" w:rsidRDefault="006A708B">
            <w:pPr>
              <w:jc w:val="center"/>
            </w:pPr>
            <w:r>
              <w:rPr>
                <w:b/>
                <w:bCs/>
              </w:rPr>
              <w:t>What is a Promise?</w:t>
            </w:r>
          </w:p>
          <w:p w14:paraId="15E83A67" w14:textId="77777777" w:rsidR="006A708B" w:rsidRDefault="006A708B">
            <w:pPr>
              <w:jc w:val="center"/>
            </w:pPr>
            <w:r>
              <w:t>An object representing the eventual success or failure of an asynchronous operation.</w:t>
            </w:r>
          </w:p>
        </w:tc>
      </w:tr>
      <w:tr w:rsidR="006A708B" w14:paraId="0B448603" w14:textId="77777777">
        <w:trPr>
          <w:trHeight w:val="1440"/>
        </w:trPr>
        <w:tc>
          <w:tcPr>
            <w:tcW w:w="0" w:type="auto"/>
            <w:tcBorders>
              <w:top w:val="nil"/>
              <w:left w:val="nil"/>
              <w:bottom w:val="nil"/>
              <w:right w:val="nil"/>
            </w:tcBorders>
            <w:shd w:val="clear" w:color="auto" w:fill="FFFFFF"/>
            <w:hideMark/>
          </w:tcPr>
          <w:p w14:paraId="0E27E088" w14:textId="77777777" w:rsidR="006A708B" w:rsidRDefault="006A708B">
            <w:pPr>
              <w:jc w:val="center"/>
            </w:pPr>
            <w:r>
              <w:rPr>
                <w:b/>
                <w:bCs/>
              </w:rPr>
              <w:t>What does fetch return?</w:t>
            </w:r>
          </w:p>
          <w:p w14:paraId="2ADD6A52" w14:textId="77777777" w:rsidR="006A708B" w:rsidRDefault="006A708B">
            <w:pPr>
              <w:jc w:val="center"/>
            </w:pPr>
            <w:r>
              <w:t>A Promise that resolves to a Response object.</w:t>
            </w:r>
          </w:p>
        </w:tc>
      </w:tr>
      <w:tr w:rsidR="006A708B" w14:paraId="4FD10A2D" w14:textId="77777777">
        <w:trPr>
          <w:trHeight w:val="1440"/>
        </w:trPr>
        <w:tc>
          <w:tcPr>
            <w:tcW w:w="0" w:type="auto"/>
            <w:tcBorders>
              <w:top w:val="nil"/>
              <w:left w:val="nil"/>
              <w:bottom w:val="nil"/>
              <w:right w:val="nil"/>
            </w:tcBorders>
            <w:shd w:val="clear" w:color="auto" w:fill="FFFFFF"/>
            <w:hideMark/>
          </w:tcPr>
          <w:p w14:paraId="5ED5D9BC" w14:textId="77777777" w:rsidR="006A708B" w:rsidRDefault="006A708B">
            <w:pPr>
              <w:jc w:val="center"/>
            </w:pPr>
            <w:r>
              <w:rPr>
                <w:b/>
                <w:bCs/>
              </w:rPr>
              <w:t xml:space="preserve">Why check </w:t>
            </w:r>
            <w:proofErr w:type="spellStart"/>
            <w:proofErr w:type="gramStart"/>
            <w:r>
              <w:rPr>
                <w:b/>
                <w:bCs/>
              </w:rPr>
              <w:t>response.ok</w:t>
            </w:r>
            <w:proofErr w:type="spellEnd"/>
            <w:proofErr w:type="gramEnd"/>
            <w:r>
              <w:rPr>
                <w:b/>
                <w:bCs/>
              </w:rPr>
              <w:t>?</w:t>
            </w:r>
          </w:p>
          <w:p w14:paraId="4D0EE76C" w14:textId="77777777" w:rsidR="006A708B" w:rsidRDefault="006A708B">
            <w:pPr>
              <w:jc w:val="center"/>
            </w:pPr>
            <w:r>
              <w:t xml:space="preserve">fetch usually resolves </w:t>
            </w:r>
            <w:proofErr w:type="gramStart"/>
            <w:r>
              <w:t>even for</w:t>
            </w:r>
            <w:proofErr w:type="gramEnd"/>
            <w:r>
              <w:t xml:space="preserve"> HTTP errors such as 404 or 500; </w:t>
            </w:r>
            <w:proofErr w:type="spellStart"/>
            <w:proofErr w:type="gramStart"/>
            <w:r>
              <w:t>response.ok</w:t>
            </w:r>
            <w:proofErr w:type="spellEnd"/>
            <w:proofErr w:type="gramEnd"/>
            <w:r>
              <w:t xml:space="preserve"> identifies success.</w:t>
            </w:r>
          </w:p>
        </w:tc>
      </w:tr>
      <w:tr w:rsidR="006A708B" w14:paraId="008A43CB" w14:textId="77777777">
        <w:trPr>
          <w:trHeight w:val="1440"/>
        </w:trPr>
        <w:tc>
          <w:tcPr>
            <w:tcW w:w="0" w:type="auto"/>
            <w:tcBorders>
              <w:top w:val="nil"/>
              <w:left w:val="nil"/>
              <w:bottom w:val="nil"/>
              <w:right w:val="nil"/>
            </w:tcBorders>
            <w:shd w:val="clear" w:color="auto" w:fill="FFFFFF"/>
            <w:hideMark/>
          </w:tcPr>
          <w:p w14:paraId="2180486D" w14:textId="77777777" w:rsidR="006A708B" w:rsidRDefault="006A708B">
            <w:pPr>
              <w:jc w:val="center"/>
            </w:pPr>
            <w:r>
              <w:rPr>
                <w:b/>
                <w:bCs/>
              </w:rPr>
              <w:t>What is a shallow copy?</w:t>
            </w:r>
          </w:p>
          <w:p w14:paraId="51673C89" w14:textId="77777777" w:rsidR="006A708B" w:rsidRDefault="006A708B">
            <w:pPr>
              <w:jc w:val="center"/>
            </w:pPr>
            <w:r>
              <w:t>A new outer array or object whose nested objects may still share references with the original.</w:t>
            </w:r>
          </w:p>
        </w:tc>
      </w:tr>
    </w:tbl>
    <w:p w14:paraId="2B19B40C" w14:textId="77777777" w:rsidR="00930DD5" w:rsidRDefault="00930DD5">
      <w:pPr>
        <w:rPr>
          <w:kern w:val="2"/>
          <w14:ligatures w14:val="standardContextual"/>
        </w:rPr>
      </w:pPr>
    </w:p>
    <w:p w14:paraId="7A7B467A" w14:textId="77777777" w:rsidR="00930DD5" w:rsidRDefault="00930DD5">
      <w:pPr>
        <w:pStyle w:val="Heading2"/>
        <w:rPr>
          <w:kern w:val="2"/>
          <w:szCs w:val="28"/>
          <w14:ligatures w14:val="standardContextual"/>
        </w:rPr>
      </w:pPr>
      <w:r>
        <w:t>Set 3 — React, Next.js &amp; Debugging</w:t>
      </w:r>
    </w:p>
    <w:tbl>
      <w:tblPr>
        <w:tblStyle w:val="TableGrid"/>
        <w:tblW w:w="5000" w:type="pct"/>
        <w:tblLook w:val="04A0" w:firstRow="1" w:lastRow="0" w:firstColumn="1" w:lastColumn="0" w:noHBand="0" w:noVBand="1"/>
      </w:tblPr>
      <w:tblGrid>
        <w:gridCol w:w="10152"/>
      </w:tblGrid>
      <w:tr w:rsidR="00402E0C" w14:paraId="71A4CD00" w14:textId="77777777">
        <w:trPr>
          <w:trHeight w:val="1440"/>
        </w:trPr>
        <w:tc>
          <w:tcPr>
            <w:tcW w:w="0" w:type="auto"/>
            <w:tcBorders>
              <w:top w:val="nil"/>
              <w:left w:val="nil"/>
              <w:bottom w:val="nil"/>
              <w:right w:val="nil"/>
            </w:tcBorders>
            <w:shd w:val="clear" w:color="auto" w:fill="FFFFFF"/>
            <w:hideMark/>
          </w:tcPr>
          <w:p w14:paraId="58D7DAAB" w14:textId="77777777" w:rsidR="00402E0C" w:rsidRDefault="00402E0C">
            <w:pPr>
              <w:jc w:val="center"/>
              <w:rPr>
                <w:kern w:val="2"/>
                <w14:ligatures w14:val="standardContextual"/>
              </w:rPr>
            </w:pPr>
            <w:r>
              <w:rPr>
                <w:b/>
                <w:bCs/>
              </w:rPr>
              <w:t>What is a React component?</w:t>
            </w:r>
          </w:p>
          <w:p w14:paraId="6BECAC8F" w14:textId="77777777" w:rsidR="00402E0C" w:rsidRDefault="00402E0C">
            <w:pPr>
              <w:jc w:val="center"/>
            </w:pPr>
            <w:r>
              <w:t>A reusable piece of an interface, usually a function that returns UI.</w:t>
            </w:r>
          </w:p>
        </w:tc>
      </w:tr>
      <w:tr w:rsidR="00402E0C" w14:paraId="11131B24" w14:textId="77777777">
        <w:trPr>
          <w:trHeight w:val="1440"/>
        </w:trPr>
        <w:tc>
          <w:tcPr>
            <w:tcW w:w="0" w:type="auto"/>
            <w:tcBorders>
              <w:top w:val="nil"/>
              <w:left w:val="nil"/>
              <w:bottom w:val="nil"/>
              <w:right w:val="nil"/>
            </w:tcBorders>
            <w:shd w:val="clear" w:color="auto" w:fill="FFFFFF"/>
            <w:hideMark/>
          </w:tcPr>
          <w:p w14:paraId="5A597E4C" w14:textId="77777777" w:rsidR="00402E0C" w:rsidRDefault="00402E0C">
            <w:pPr>
              <w:jc w:val="center"/>
            </w:pPr>
            <w:r>
              <w:rPr>
                <w:b/>
                <w:bCs/>
              </w:rPr>
              <w:lastRenderedPageBreak/>
              <w:t>Props versus state?</w:t>
            </w:r>
          </w:p>
          <w:p w14:paraId="364F08D8" w14:textId="77777777" w:rsidR="00402E0C" w:rsidRDefault="00402E0C">
            <w:pPr>
              <w:jc w:val="center"/>
            </w:pPr>
            <w:r>
              <w:t>Props are read-only inputs from a parent; state is component-owned data that can change and trigger a re-render.</w:t>
            </w:r>
          </w:p>
        </w:tc>
      </w:tr>
      <w:tr w:rsidR="00402E0C" w14:paraId="0E55F728" w14:textId="77777777">
        <w:trPr>
          <w:trHeight w:val="1440"/>
        </w:trPr>
        <w:tc>
          <w:tcPr>
            <w:tcW w:w="0" w:type="auto"/>
            <w:tcBorders>
              <w:top w:val="nil"/>
              <w:left w:val="nil"/>
              <w:bottom w:val="nil"/>
              <w:right w:val="nil"/>
            </w:tcBorders>
            <w:shd w:val="clear" w:color="auto" w:fill="FFFFFF"/>
            <w:hideMark/>
          </w:tcPr>
          <w:p w14:paraId="2504F14C" w14:textId="77777777" w:rsidR="00402E0C" w:rsidRDefault="00402E0C">
            <w:pPr>
              <w:jc w:val="center"/>
            </w:pPr>
            <w:r>
              <w:rPr>
                <w:b/>
                <w:bCs/>
              </w:rPr>
              <w:t>When should you use a functional state update?</w:t>
            </w:r>
          </w:p>
          <w:p w14:paraId="49A9B372" w14:textId="77777777" w:rsidR="00402E0C" w:rsidRDefault="00402E0C">
            <w:pPr>
              <w:jc w:val="center"/>
            </w:pPr>
            <w:r>
              <w:t xml:space="preserve">When the next state depends on the previous state, such as </w:t>
            </w:r>
            <w:proofErr w:type="spellStart"/>
            <w:proofErr w:type="gramStart"/>
            <w:r>
              <w:t>setCount</w:t>
            </w:r>
            <w:proofErr w:type="spellEnd"/>
            <w:r>
              <w:t>(</w:t>
            </w:r>
            <w:proofErr w:type="spellStart"/>
            <w:proofErr w:type="gramEnd"/>
            <w:r>
              <w:t>prev</w:t>
            </w:r>
            <w:proofErr w:type="spellEnd"/>
            <w:r>
              <w:t xml:space="preserve"> =&gt; </w:t>
            </w:r>
            <w:proofErr w:type="spellStart"/>
            <w:r>
              <w:t>prev</w:t>
            </w:r>
            <w:proofErr w:type="spellEnd"/>
            <w:r>
              <w:t xml:space="preserve"> + 1).</w:t>
            </w:r>
          </w:p>
        </w:tc>
      </w:tr>
      <w:tr w:rsidR="00402E0C" w14:paraId="7164954D" w14:textId="77777777">
        <w:trPr>
          <w:trHeight w:val="1440"/>
        </w:trPr>
        <w:tc>
          <w:tcPr>
            <w:tcW w:w="0" w:type="auto"/>
            <w:tcBorders>
              <w:top w:val="nil"/>
              <w:left w:val="nil"/>
              <w:bottom w:val="nil"/>
              <w:right w:val="nil"/>
            </w:tcBorders>
            <w:shd w:val="clear" w:color="auto" w:fill="FFFFFF"/>
            <w:hideMark/>
          </w:tcPr>
          <w:p w14:paraId="12F76BBC" w14:textId="77777777" w:rsidR="00402E0C" w:rsidRDefault="00402E0C">
            <w:pPr>
              <w:jc w:val="center"/>
            </w:pPr>
            <w:r>
              <w:rPr>
                <w:b/>
                <w:bCs/>
              </w:rPr>
              <w:t>What is derived state?</w:t>
            </w:r>
          </w:p>
          <w:p w14:paraId="38ECD999" w14:textId="77777777" w:rsidR="00402E0C" w:rsidRDefault="00402E0C">
            <w:pPr>
              <w:jc w:val="center"/>
            </w:pPr>
            <w:r>
              <w:t>A value calculated from existing props or state instead of stored separately.</w:t>
            </w:r>
          </w:p>
        </w:tc>
      </w:tr>
      <w:tr w:rsidR="00402E0C" w14:paraId="6B0DC651" w14:textId="77777777">
        <w:trPr>
          <w:trHeight w:val="1440"/>
        </w:trPr>
        <w:tc>
          <w:tcPr>
            <w:tcW w:w="0" w:type="auto"/>
            <w:tcBorders>
              <w:top w:val="nil"/>
              <w:left w:val="nil"/>
              <w:bottom w:val="nil"/>
              <w:right w:val="nil"/>
            </w:tcBorders>
            <w:shd w:val="clear" w:color="auto" w:fill="FFFFFF"/>
            <w:hideMark/>
          </w:tcPr>
          <w:p w14:paraId="3AC09931" w14:textId="77777777" w:rsidR="00402E0C" w:rsidRDefault="00402E0C">
            <w:pPr>
              <w:jc w:val="center"/>
            </w:pPr>
            <w:r>
              <w:rPr>
                <w:b/>
                <w:bCs/>
              </w:rPr>
              <w:t>Why do React lists need keys?</w:t>
            </w:r>
          </w:p>
          <w:p w14:paraId="09C1CE23" w14:textId="77777777" w:rsidR="00402E0C" w:rsidRDefault="00402E0C">
            <w:pPr>
              <w:jc w:val="center"/>
            </w:pPr>
            <w:r>
              <w:t>Stable, unique keys let React match items correctly between renders.</w:t>
            </w:r>
          </w:p>
        </w:tc>
      </w:tr>
      <w:tr w:rsidR="00402E0C" w14:paraId="2BCA775C" w14:textId="77777777">
        <w:trPr>
          <w:trHeight w:val="1440"/>
        </w:trPr>
        <w:tc>
          <w:tcPr>
            <w:tcW w:w="0" w:type="auto"/>
            <w:tcBorders>
              <w:top w:val="nil"/>
              <w:left w:val="nil"/>
              <w:bottom w:val="nil"/>
              <w:right w:val="nil"/>
            </w:tcBorders>
            <w:shd w:val="clear" w:color="auto" w:fill="FFFFFF"/>
            <w:hideMark/>
          </w:tcPr>
          <w:p w14:paraId="0A7DF4B6" w14:textId="77777777" w:rsidR="00402E0C" w:rsidRDefault="00402E0C">
            <w:pPr>
              <w:jc w:val="center"/>
            </w:pPr>
            <w:r>
              <w:rPr>
                <w:b/>
                <w:bCs/>
              </w:rPr>
              <w:t>What is reconciliation?</w:t>
            </w:r>
          </w:p>
          <w:p w14:paraId="1D219128" w14:textId="77777777" w:rsidR="00402E0C" w:rsidRDefault="00402E0C">
            <w:pPr>
              <w:jc w:val="center"/>
            </w:pPr>
            <w:proofErr w:type="spellStart"/>
            <w:r>
              <w:t>React's</w:t>
            </w:r>
            <w:proofErr w:type="spellEnd"/>
            <w:r>
              <w:t xml:space="preserve"> process for comparing render results and efficiently updating the DOM.</w:t>
            </w:r>
          </w:p>
        </w:tc>
      </w:tr>
      <w:tr w:rsidR="00402E0C" w14:paraId="61E27889" w14:textId="77777777">
        <w:trPr>
          <w:trHeight w:val="1440"/>
        </w:trPr>
        <w:tc>
          <w:tcPr>
            <w:tcW w:w="0" w:type="auto"/>
            <w:tcBorders>
              <w:top w:val="nil"/>
              <w:left w:val="nil"/>
              <w:bottom w:val="nil"/>
              <w:right w:val="nil"/>
            </w:tcBorders>
            <w:shd w:val="clear" w:color="auto" w:fill="FFFFFF"/>
            <w:hideMark/>
          </w:tcPr>
          <w:p w14:paraId="1151D75F" w14:textId="77777777" w:rsidR="00402E0C" w:rsidRDefault="00402E0C">
            <w:pPr>
              <w:jc w:val="center"/>
            </w:pPr>
            <w:r>
              <w:rPr>
                <w:b/>
                <w:bCs/>
              </w:rPr>
              <w:t>What is unidirectional data flow?</w:t>
            </w:r>
          </w:p>
          <w:p w14:paraId="0BC00DEA" w14:textId="77777777" w:rsidR="00402E0C" w:rsidRDefault="00402E0C">
            <w:pPr>
              <w:jc w:val="center"/>
            </w:pPr>
            <w:r>
              <w:t>Data moves down through props; requests for change move up through callbacks.</w:t>
            </w:r>
          </w:p>
        </w:tc>
      </w:tr>
      <w:tr w:rsidR="00402E0C" w14:paraId="1529E1A4" w14:textId="77777777">
        <w:trPr>
          <w:trHeight w:val="1440"/>
        </w:trPr>
        <w:tc>
          <w:tcPr>
            <w:tcW w:w="0" w:type="auto"/>
            <w:tcBorders>
              <w:top w:val="nil"/>
              <w:left w:val="nil"/>
              <w:bottom w:val="nil"/>
              <w:right w:val="nil"/>
            </w:tcBorders>
            <w:shd w:val="clear" w:color="auto" w:fill="FFFFFF"/>
            <w:hideMark/>
          </w:tcPr>
          <w:p w14:paraId="48371841" w14:textId="77777777" w:rsidR="00402E0C" w:rsidRDefault="00402E0C">
            <w:pPr>
              <w:jc w:val="center"/>
            </w:pPr>
            <w:r>
              <w:rPr>
                <w:b/>
                <w:bCs/>
              </w:rPr>
              <w:t>What is a stale state bug?</w:t>
            </w:r>
          </w:p>
          <w:p w14:paraId="04AA5274" w14:textId="77777777" w:rsidR="00402E0C" w:rsidRDefault="00402E0C">
            <w:pPr>
              <w:jc w:val="center"/>
            </w:pPr>
            <w:r>
              <w:t>Code uses an outdated state value; functional updates often prevent it.</w:t>
            </w:r>
          </w:p>
        </w:tc>
      </w:tr>
      <w:tr w:rsidR="00402E0C" w14:paraId="06F87F2B" w14:textId="77777777">
        <w:trPr>
          <w:trHeight w:val="1440"/>
        </w:trPr>
        <w:tc>
          <w:tcPr>
            <w:tcW w:w="0" w:type="auto"/>
            <w:tcBorders>
              <w:top w:val="nil"/>
              <w:left w:val="nil"/>
              <w:bottom w:val="nil"/>
              <w:right w:val="nil"/>
            </w:tcBorders>
            <w:shd w:val="clear" w:color="auto" w:fill="FFFFFF"/>
            <w:hideMark/>
          </w:tcPr>
          <w:p w14:paraId="02C21E95" w14:textId="77777777" w:rsidR="00402E0C" w:rsidRDefault="00402E0C">
            <w:pPr>
              <w:jc w:val="center"/>
            </w:pPr>
            <w:r>
              <w:rPr>
                <w:b/>
                <w:bCs/>
              </w:rPr>
              <w:t>What is a Server Component in Next.js?</w:t>
            </w:r>
          </w:p>
          <w:p w14:paraId="6C1BF0F9" w14:textId="77777777" w:rsidR="00402E0C" w:rsidRDefault="00402E0C">
            <w:pPr>
              <w:jc w:val="center"/>
            </w:pPr>
            <w:r>
              <w:t>A component rendered on the server; it is the App Router default and cannot use client-only hooks or browser APIs.</w:t>
            </w:r>
          </w:p>
        </w:tc>
      </w:tr>
      <w:tr w:rsidR="00402E0C" w14:paraId="11517F48" w14:textId="77777777">
        <w:trPr>
          <w:trHeight w:val="1440"/>
        </w:trPr>
        <w:tc>
          <w:tcPr>
            <w:tcW w:w="0" w:type="auto"/>
            <w:tcBorders>
              <w:top w:val="nil"/>
              <w:left w:val="nil"/>
              <w:bottom w:val="nil"/>
              <w:right w:val="nil"/>
            </w:tcBorders>
            <w:shd w:val="clear" w:color="auto" w:fill="FFFFFF"/>
            <w:hideMark/>
          </w:tcPr>
          <w:p w14:paraId="06333EA9" w14:textId="77777777" w:rsidR="00402E0C" w:rsidRDefault="00402E0C">
            <w:pPr>
              <w:jc w:val="center"/>
            </w:pPr>
            <w:r>
              <w:rPr>
                <w:b/>
                <w:bCs/>
              </w:rPr>
              <w:t>What is a Client Component?</w:t>
            </w:r>
          </w:p>
          <w:p w14:paraId="76F7890C" w14:textId="77777777" w:rsidR="00402E0C" w:rsidRDefault="00402E0C">
            <w:pPr>
              <w:jc w:val="center"/>
            </w:pPr>
            <w:r>
              <w:t>A component that can use state, effects, event handlers, and browser APIs; its file starts with 'use client'.</w:t>
            </w:r>
          </w:p>
        </w:tc>
      </w:tr>
      <w:tr w:rsidR="00402E0C" w14:paraId="69B78BFA" w14:textId="77777777">
        <w:trPr>
          <w:trHeight w:val="1440"/>
        </w:trPr>
        <w:tc>
          <w:tcPr>
            <w:tcW w:w="0" w:type="auto"/>
            <w:tcBorders>
              <w:top w:val="nil"/>
              <w:left w:val="nil"/>
              <w:bottom w:val="nil"/>
              <w:right w:val="nil"/>
            </w:tcBorders>
            <w:shd w:val="clear" w:color="auto" w:fill="FFFFFF"/>
            <w:hideMark/>
          </w:tcPr>
          <w:p w14:paraId="7E8CB29C" w14:textId="77777777" w:rsidR="00402E0C" w:rsidRDefault="00402E0C">
            <w:pPr>
              <w:jc w:val="center"/>
            </w:pPr>
            <w:r>
              <w:rPr>
                <w:b/>
                <w:bCs/>
              </w:rPr>
              <w:lastRenderedPageBreak/>
              <w:t>What is hydration?</w:t>
            </w:r>
          </w:p>
          <w:p w14:paraId="76AD197B" w14:textId="77777777" w:rsidR="00402E0C" w:rsidRDefault="00402E0C">
            <w:pPr>
              <w:jc w:val="center"/>
            </w:pPr>
            <w:r>
              <w:t>Attaching client-side React behavior to HTML that was rendered earlier.</w:t>
            </w:r>
          </w:p>
        </w:tc>
      </w:tr>
      <w:tr w:rsidR="00402E0C" w14:paraId="705D66D2" w14:textId="77777777">
        <w:trPr>
          <w:trHeight w:val="1440"/>
        </w:trPr>
        <w:tc>
          <w:tcPr>
            <w:tcW w:w="0" w:type="auto"/>
            <w:tcBorders>
              <w:top w:val="nil"/>
              <w:left w:val="nil"/>
              <w:bottom w:val="nil"/>
              <w:right w:val="nil"/>
            </w:tcBorders>
            <w:shd w:val="clear" w:color="auto" w:fill="FFFFFF"/>
            <w:hideMark/>
          </w:tcPr>
          <w:p w14:paraId="4181DF3F" w14:textId="77777777" w:rsidR="00402E0C" w:rsidRDefault="00402E0C">
            <w:pPr>
              <w:jc w:val="center"/>
            </w:pPr>
            <w:r>
              <w:rPr>
                <w:b/>
                <w:bCs/>
              </w:rPr>
              <w:t xml:space="preserve">What are </w:t>
            </w:r>
            <w:proofErr w:type="spellStart"/>
            <w:r>
              <w:rPr>
                <w:b/>
                <w:bCs/>
              </w:rPr>
              <w:t>DevTools</w:t>
            </w:r>
            <w:proofErr w:type="spellEnd"/>
            <w:r>
              <w:rPr>
                <w:b/>
                <w:bCs/>
              </w:rPr>
              <w:t xml:space="preserve"> used for?</w:t>
            </w:r>
          </w:p>
          <w:p w14:paraId="2E5E3D2B" w14:textId="77777777" w:rsidR="00402E0C" w:rsidRDefault="00402E0C">
            <w:pPr>
              <w:jc w:val="center"/>
            </w:pPr>
            <w:r>
              <w:t>Inspecting HTML, CSS, JavaScript errors, computed styles, and network requests.</w:t>
            </w:r>
          </w:p>
        </w:tc>
      </w:tr>
      <w:tr w:rsidR="00402E0C" w14:paraId="37FDAD01" w14:textId="77777777">
        <w:trPr>
          <w:trHeight w:val="1440"/>
        </w:trPr>
        <w:tc>
          <w:tcPr>
            <w:tcW w:w="0" w:type="auto"/>
            <w:tcBorders>
              <w:top w:val="nil"/>
              <w:left w:val="nil"/>
              <w:bottom w:val="nil"/>
              <w:right w:val="nil"/>
            </w:tcBorders>
            <w:shd w:val="clear" w:color="auto" w:fill="FFFFFF"/>
            <w:hideMark/>
          </w:tcPr>
          <w:p w14:paraId="4A3E7C13" w14:textId="77777777" w:rsidR="00402E0C" w:rsidRDefault="00402E0C">
            <w:pPr>
              <w:jc w:val="center"/>
            </w:pPr>
            <w:r>
              <w:rPr>
                <w:b/>
                <w:bCs/>
              </w:rPr>
              <w:t>What should you inspect for a failed network request?</w:t>
            </w:r>
          </w:p>
          <w:p w14:paraId="5A2AD36C" w14:textId="77777777" w:rsidR="00402E0C" w:rsidRDefault="00402E0C">
            <w:pPr>
              <w:jc w:val="center"/>
            </w:pPr>
            <w:r>
              <w:t>Request URL, HTTP method, status code, payload, and response body.</w:t>
            </w:r>
          </w:p>
        </w:tc>
      </w:tr>
      <w:tr w:rsidR="00402E0C" w14:paraId="1C20ABA9" w14:textId="77777777">
        <w:trPr>
          <w:trHeight w:val="1440"/>
        </w:trPr>
        <w:tc>
          <w:tcPr>
            <w:tcW w:w="0" w:type="auto"/>
            <w:tcBorders>
              <w:top w:val="nil"/>
              <w:left w:val="nil"/>
              <w:bottom w:val="nil"/>
              <w:right w:val="nil"/>
            </w:tcBorders>
            <w:shd w:val="clear" w:color="auto" w:fill="FFFFFF"/>
            <w:hideMark/>
          </w:tcPr>
          <w:p w14:paraId="19E2BFE1" w14:textId="77777777" w:rsidR="00402E0C" w:rsidRDefault="00402E0C">
            <w:pPr>
              <w:jc w:val="center"/>
            </w:pPr>
            <w:r>
              <w:rPr>
                <w:b/>
                <w:bCs/>
              </w:rPr>
              <w:t>What is the first step before asking AI to fix a bug?</w:t>
            </w:r>
          </w:p>
          <w:p w14:paraId="2AE7DD47" w14:textId="77777777" w:rsidR="00402E0C" w:rsidRDefault="00402E0C">
            <w:pPr>
              <w:jc w:val="center"/>
            </w:pPr>
            <w:r>
              <w:t>Make an independent diagnosis and capture the exact error, expected behavior, and smallest relevant code snippet.</w:t>
            </w:r>
          </w:p>
        </w:tc>
      </w:tr>
    </w:tbl>
    <w:p w14:paraId="2A4CC14C" w14:textId="77777777" w:rsidR="00930DD5" w:rsidRDefault="00930DD5">
      <w:pPr>
        <w:rPr>
          <w:kern w:val="2"/>
          <w14:ligatures w14:val="standardContextual"/>
        </w:rPr>
      </w:pPr>
    </w:p>
    <w:p w14:paraId="44003848" w14:textId="77777777" w:rsidR="00930DD5" w:rsidRDefault="00930DD5"/>
    <w:sectPr w:rsidR="00930DD5"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9175EC"/>
    <w:multiLevelType w:val="multilevel"/>
    <w:tmpl w:val="40661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862B12"/>
    <w:multiLevelType w:val="multilevel"/>
    <w:tmpl w:val="2976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B4062"/>
    <w:multiLevelType w:val="multilevel"/>
    <w:tmpl w:val="4080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D2584"/>
    <w:multiLevelType w:val="multilevel"/>
    <w:tmpl w:val="0092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036A0"/>
    <w:multiLevelType w:val="multilevel"/>
    <w:tmpl w:val="D0E46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100BAF"/>
    <w:multiLevelType w:val="multilevel"/>
    <w:tmpl w:val="CF56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EC6BEE"/>
    <w:multiLevelType w:val="multilevel"/>
    <w:tmpl w:val="CEE0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FA0A07"/>
    <w:multiLevelType w:val="multilevel"/>
    <w:tmpl w:val="A1F83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D301CB"/>
    <w:multiLevelType w:val="multilevel"/>
    <w:tmpl w:val="11DA2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4A256F"/>
    <w:multiLevelType w:val="multilevel"/>
    <w:tmpl w:val="7606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F7415"/>
    <w:multiLevelType w:val="multilevel"/>
    <w:tmpl w:val="11F8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4D40F7"/>
    <w:multiLevelType w:val="multilevel"/>
    <w:tmpl w:val="EAE8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DF7677"/>
    <w:multiLevelType w:val="multilevel"/>
    <w:tmpl w:val="1924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D82481"/>
    <w:multiLevelType w:val="multilevel"/>
    <w:tmpl w:val="2DDA8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613841"/>
    <w:multiLevelType w:val="multilevel"/>
    <w:tmpl w:val="8DA0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714EBB"/>
    <w:multiLevelType w:val="multilevel"/>
    <w:tmpl w:val="6572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835655">
    <w:abstractNumId w:val="8"/>
  </w:num>
  <w:num w:numId="2" w16cid:durableId="647515231">
    <w:abstractNumId w:val="6"/>
  </w:num>
  <w:num w:numId="3" w16cid:durableId="1402409629">
    <w:abstractNumId w:val="5"/>
  </w:num>
  <w:num w:numId="4" w16cid:durableId="1636063017">
    <w:abstractNumId w:val="4"/>
  </w:num>
  <w:num w:numId="5" w16cid:durableId="521868371">
    <w:abstractNumId w:val="7"/>
  </w:num>
  <w:num w:numId="6" w16cid:durableId="917137687">
    <w:abstractNumId w:val="3"/>
  </w:num>
  <w:num w:numId="7" w16cid:durableId="394280240">
    <w:abstractNumId w:val="2"/>
  </w:num>
  <w:num w:numId="8" w16cid:durableId="1361782889">
    <w:abstractNumId w:val="1"/>
  </w:num>
  <w:num w:numId="9" w16cid:durableId="1628855851">
    <w:abstractNumId w:val="0"/>
  </w:num>
  <w:num w:numId="10" w16cid:durableId="1687560905">
    <w:abstractNumId w:val="10"/>
  </w:num>
  <w:num w:numId="11" w16cid:durableId="419644153">
    <w:abstractNumId w:val="15"/>
  </w:num>
  <w:num w:numId="12" w16cid:durableId="1902205905">
    <w:abstractNumId w:val="16"/>
  </w:num>
  <w:num w:numId="13" w16cid:durableId="1312751986">
    <w:abstractNumId w:val="22"/>
  </w:num>
  <w:num w:numId="14" w16cid:durableId="50932952">
    <w:abstractNumId w:val="13"/>
  </w:num>
  <w:num w:numId="15" w16cid:durableId="1715541440">
    <w:abstractNumId w:val="20"/>
  </w:num>
  <w:num w:numId="16" w16cid:durableId="1626617892">
    <w:abstractNumId w:val="23"/>
  </w:num>
  <w:num w:numId="17" w16cid:durableId="276107425">
    <w:abstractNumId w:val="17"/>
  </w:num>
  <w:num w:numId="18" w16cid:durableId="2036881191">
    <w:abstractNumId w:val="21"/>
  </w:num>
  <w:num w:numId="19" w16cid:durableId="1026911213">
    <w:abstractNumId w:val="14"/>
  </w:num>
  <w:num w:numId="20" w16cid:durableId="1389692565">
    <w:abstractNumId w:val="11"/>
  </w:num>
  <w:num w:numId="21" w16cid:durableId="1790275750">
    <w:abstractNumId w:val="12"/>
  </w:num>
  <w:num w:numId="22" w16cid:durableId="601844434">
    <w:abstractNumId w:val="19"/>
  </w:num>
  <w:num w:numId="23" w16cid:durableId="820149674">
    <w:abstractNumId w:val="24"/>
  </w:num>
  <w:num w:numId="24" w16cid:durableId="893740603">
    <w:abstractNumId w:val="18"/>
  </w:num>
  <w:num w:numId="25" w16cid:durableId="10558605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FE4"/>
    <w:rsid w:val="00326F90"/>
    <w:rsid w:val="00363FA7"/>
    <w:rsid w:val="00402E0C"/>
    <w:rsid w:val="00514A69"/>
    <w:rsid w:val="006A708B"/>
    <w:rsid w:val="00753C63"/>
    <w:rsid w:val="00930DD5"/>
    <w:rsid w:val="00A379B0"/>
    <w:rsid w:val="00AA1D8D"/>
    <w:rsid w:val="00B47730"/>
    <w:rsid w:val="00B73797"/>
    <w:rsid w:val="00CB0664"/>
    <w:rsid w:val="00E6222D"/>
    <w:rsid w:val="00FC693F"/>
    <w:rsid w:val="00FD24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BE25B"/>
  <w14:defaultImageDpi w14:val="300"/>
  <w15:docId w15:val="{BC128412-47B9-4A92-861E-117C91BBD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30DD5"/>
    <w:pPr>
      <w:spacing w:before="100" w:beforeAutospacing="1" w:afterAutospacing="1" w:line="240" w:lineRule="auto"/>
    </w:pPr>
    <w:rPr>
      <w:rFonts w:ascii="Times New Roman" w:hAnsi="Times New Roman" w:cs="Times New Roman"/>
      <w:kern w:val="2"/>
      <w:sz w:val="24"/>
      <w:szCs w:val="24"/>
      <w14:ligatures w14:val="standardContextual"/>
    </w:rPr>
  </w:style>
  <w:style w:type="table" w:styleId="GridTable4-Accent1">
    <w:name w:val="Grid Table 4 Accent 1"/>
    <w:basedOn w:val="TableNormal"/>
    <w:uiPriority w:val="49"/>
    <w:rsid w:val="00930DD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20</Pages>
  <Words>4952</Words>
  <Characters>26891</Characters>
  <Application>Microsoft Office Word</Application>
  <DocSecurity>0</DocSecurity>
  <Lines>560</Lines>
  <Paragraphs>424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Johnny Cicala</cp:lastModifiedBy>
  <cp:revision>2</cp:revision>
  <dcterms:created xsi:type="dcterms:W3CDTF">2013-12-23T23:15:00Z</dcterms:created>
  <dcterms:modified xsi:type="dcterms:W3CDTF">2026-09-04T13:37:00Z</dcterms:modified>
  <cp:category/>
</cp:coreProperties>
</file>